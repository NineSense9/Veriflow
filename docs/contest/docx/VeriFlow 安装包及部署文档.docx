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11867" w14:textId="77777777" w:rsidR="00A4628E" w:rsidRDefault="00B47200">
      <w:pPr>
        <w:pStyle w:val="CoverKicker"/>
        <w:spacing w:before="1440" w:after="360"/>
      </w:pPr>
      <w:r>
        <w:rPr>
          <w:rFonts w:ascii="Times New Roman" w:hAnsi="Times New Roman" w:eastAsia="宋体" w:cs="Times New Roman"/>
        </w:rPr>
        <w:t>第八届</w:t>
      </w:r>
      <w:r>
        <w:rPr>
          <w:rFonts w:ascii="Times New Roman" w:hAnsi="Times New Roman" w:eastAsia="宋体" w:cs="Times New Roman"/>
        </w:rPr>
        <w:t xml:space="preserve"> AIC </w:t>
      </w:r>
      <w:r>
        <w:rPr>
          <w:rFonts w:ascii="Times New Roman" w:hAnsi="Times New Roman" w:eastAsia="宋体" w:cs="Times New Roman"/>
        </w:rPr>
        <w:t>算法创新赛</w:t>
      </w:r>
      <w:r>
        <w:rPr>
          <w:rFonts w:ascii="Times New Roman" w:hAnsi="Times New Roman" w:eastAsia="宋体" w:cs="Times New Roman"/>
        </w:rPr>
        <w:t xml:space="preserve"> · </w:t>
      </w:r>
      <w:r>
        <w:rPr>
          <w:rFonts w:ascii="Times New Roman" w:hAnsi="Times New Roman" w:eastAsia="宋体" w:cs="Times New Roman"/>
        </w:rPr>
        <w:t>赛题</w:t>
      </w:r>
      <w:r>
        <w:rPr>
          <w:rFonts w:ascii="Times New Roman" w:hAnsi="Times New Roman" w:eastAsia="宋体" w:cs="Times New Roman"/>
        </w:rPr>
        <w:t xml:space="preserve"> 2</w:t>
      </w:r>
      <w:r>
        <w:rPr>
          <w:rFonts w:ascii="Times New Roman" w:hAnsi="Times New Roman" w:eastAsia="宋体" w:cs="Times New Roman"/>
        </w:rPr>
        <w:t>「</w:t>
      </w:r>
      <w:r>
        <w:rPr>
          <w:rFonts w:ascii="Times New Roman" w:hAnsi="Times New Roman" w:eastAsia="宋体" w:cs="Times New Roman"/>
        </w:rPr>
        <w:t>AI+</w:t>
      </w:r>
      <w:r>
        <w:rPr>
          <w:rFonts w:ascii="Times New Roman" w:hAnsi="Times New Roman" w:eastAsia="宋体" w:cs="Times New Roman"/>
        </w:rPr>
        <w:t>软件创新」</w:t>
      </w:r>
    </w:p>
    <w:p w14:paraId="5781F92A" w14:textId="77777777" w:rsidR="00A4628E" w:rsidRDefault="00B47200">
      <w:pPr>
        <w:pStyle w:val="CoverName"/>
        <w:spacing w:before="360" w:after="240"/>
      </w:pPr>
      <w:r>
        <w:rPr>
          <w:rFonts w:ascii="Times New Roman" w:hAnsi="Times New Roman" w:eastAsia="宋体" w:cs="Times New Roman"/>
        </w:rPr>
        <w:t>VeriFlow</w:t>
      </w:r>
    </w:p>
    <w:p w14:paraId="3040A09E" w14:textId="77777777" w:rsidR="00A4628E" w:rsidRDefault="00B47200">
      <w:pPr>
        <w:pStyle w:val="CoverTitle"/>
        <w:spacing w:before="120" w:after="240"/>
      </w:pPr>
      <w:r>
        <w:rPr>
          <w:rFonts w:ascii="Times New Roman" w:hAnsi="Times New Roman" w:eastAsia="宋体" w:cs="Times New Roman"/>
        </w:rPr>
        <w:t xml:space="preserve">VeriFlow </w:t>
      </w:r>
      <w:r>
        <w:rPr>
          <w:rFonts w:ascii="Times New Roman" w:hAnsi="Times New Roman" w:eastAsia="宋体" w:cs="Times New Roman"/>
        </w:rPr>
        <w:t>安装包及部署文档</w:t>
      </w:r>
    </w:p>
    <w:p w14:paraId="3A5E9781" w14:textId="77777777" w:rsidR="00A4628E" w:rsidRDefault="00B47200">
      <w:pPr>
        <w:pStyle w:val="CoverSub"/>
        <w:spacing w:before="120" w:after="360"/>
      </w:pPr>
      <w:r>
        <w:rPr>
          <w:rFonts w:ascii="Times New Roman" w:hAnsi="Times New Roman" w:eastAsia="宋体" w:cs="Times New Roman"/>
        </w:rPr>
        <w:t>公网</w:t>
      </w:r>
      <w:r>
        <w:rPr>
          <w:rFonts w:ascii="Times New Roman" w:hAnsi="Times New Roman" w:eastAsia="宋体" w:cs="Times New Roman"/>
        </w:rPr>
        <w:t xml:space="preserve"> 8081 </w:t>
      </w:r>
      <w:r>
        <w:rPr>
          <w:rFonts w:ascii="Times New Roman" w:hAnsi="Times New Roman" w:eastAsia="宋体" w:cs="Times New Roman"/>
        </w:rPr>
        <w:t>演示、本机开发与按提交号发布前端</w:t>
      </w:r>
    </w:p>
    <w:p w14:paraId="59E6FBFD" w14:textId="77777777" w:rsidR="00A4628E" w:rsidRDefault="00B47200">
      <w:pPr>
        <w:pStyle w:val="MetaLine"/>
        <w:spacing w:before="40" w:after="40"/>
      </w:pPr>
      <w:r>
        <w:rPr>
          <w:rFonts w:ascii="Times New Roman" w:hAnsi="Times New Roman" w:eastAsia="宋体" w:cs="Times New Roman"/>
        </w:rPr>
        <w:t>赛题：第八届</w:t>
      </w:r>
      <w:r>
        <w:rPr>
          <w:rFonts w:ascii="Times New Roman" w:hAnsi="Times New Roman" w:eastAsia="宋体" w:cs="Times New Roman"/>
        </w:rPr>
        <w:t xml:space="preserve"> AIC </w:t>
      </w:r>
      <w:r>
        <w:rPr>
          <w:rFonts w:ascii="Times New Roman" w:hAnsi="Times New Roman" w:eastAsia="宋体" w:cs="Times New Roman"/>
        </w:rPr>
        <w:t>算法创新赛</w:t>
      </w:r>
      <w:r>
        <w:rPr>
          <w:rFonts w:ascii="Times New Roman" w:hAnsi="Times New Roman" w:eastAsia="宋体" w:cs="Times New Roman"/>
        </w:rPr>
        <w:t xml:space="preserve"> · </w:t>
      </w:r>
      <w:r>
        <w:rPr>
          <w:rFonts w:ascii="Times New Roman" w:hAnsi="Times New Roman" w:eastAsia="宋体" w:cs="Times New Roman"/>
        </w:rPr>
        <w:t>赛题</w:t>
      </w:r>
      <w:r>
        <w:rPr>
          <w:rFonts w:ascii="Times New Roman" w:hAnsi="Times New Roman" w:eastAsia="宋体" w:cs="Times New Roman"/>
        </w:rPr>
        <w:t xml:space="preserve"> 2</w:t>
      </w:r>
      <w:r>
        <w:rPr>
          <w:rFonts w:ascii="Times New Roman" w:hAnsi="Times New Roman" w:eastAsia="宋体" w:cs="Times New Roman"/>
        </w:rPr>
        <w:t>「</w:t>
      </w:r>
      <w:r>
        <w:rPr>
          <w:rFonts w:ascii="Times New Roman" w:hAnsi="Times New Roman" w:eastAsia="宋体" w:cs="Times New Roman"/>
        </w:rPr>
        <w:t>AI+</w:t>
      </w:r>
      <w:r>
        <w:rPr>
          <w:rFonts w:ascii="Times New Roman" w:hAnsi="Times New Roman" w:eastAsia="宋体" w:cs="Times New Roman"/>
        </w:rPr>
        <w:t>软件创新」</w:t>
      </w:r>
    </w:p>
    <w:p w14:paraId="0D5E07BC" w14:textId="77777777" w:rsidR="00A4628E" w:rsidRDefault="00B47200">
      <w:pPr>
        <w:pStyle w:val="MetaLine"/>
        <w:spacing w:before="40" w:after="40"/>
      </w:pPr>
      <w:r>
        <w:rPr>
          <w:rFonts w:ascii="Times New Roman" w:hAnsi="Times New Roman" w:eastAsia="宋体" w:cs="Times New Roman"/>
        </w:rPr>
        <w:t>文档类型：安装部署</w:t>
      </w:r>
    </w:p>
    <w:p w14:paraId="6B5B5D35" w14:textId="77777777" w:rsidR="00A4628E" w:rsidRDefault="00B47200">
      <w:pPr>
        <w:pStyle w:val="MetaLine"/>
        <w:spacing w:before="40" w:after="40"/>
      </w:pPr>
      <w:r>
        <w:rPr>
          <w:rFonts w:ascii="Times New Roman" w:hAnsi="Times New Roman" w:eastAsia="宋体" w:cs="Times New Roman"/>
        </w:rPr>
        <w:t>技术架构：</w:t>
      </w:r>
      <w:r>
        <w:rPr>
          <w:rFonts w:ascii="Times New Roman" w:hAnsi="Times New Roman" w:eastAsia="宋体" w:cs="Times New Roman"/>
        </w:rPr>
        <w:t xml:space="preserve">Next.js + FastAPI + Python </w:t>
      </w:r>
      <w:r>
        <w:rPr>
          <w:rFonts w:ascii="Times New Roman" w:hAnsi="Times New Roman" w:eastAsia="宋体" w:cs="Times New Roman"/>
        </w:rPr>
        <w:t>验证器</w:t>
      </w:r>
      <w:r>
        <w:rPr>
          <w:rFonts w:ascii="Times New Roman" w:hAnsi="Times New Roman" w:eastAsia="宋体" w:cs="Times New Roman"/>
        </w:rPr>
        <w:t xml:space="preserve"> + Docker </w:t>
      </w:r>
      <w:r>
        <w:rPr>
          <w:rFonts w:ascii="Times New Roman" w:hAnsi="Times New Roman" w:eastAsia="宋体" w:cs="Times New Roman"/>
        </w:rPr>
        <w:t>沙箱</w:t>
      </w:r>
    </w:p>
    <w:p w14:paraId="2B13B703" w14:textId="77777777" w:rsidR="00A4628E" w:rsidRDefault="00B47200">
      <w:pPr>
        <w:pStyle w:val="MetaLine"/>
        <w:spacing w:before="360"/>
      </w:pPr>
      <w:r>
        <w:rPr>
          <w:rFonts w:ascii="Times New Roman" w:hAnsi="Times New Roman" w:eastAsia="宋体" w:cs="Times New Roman"/>
        </w:rPr>
        <w:t>编制日期：</w:t>
      </w:r>
      <w:r>
        <w:rPr>
          <w:rFonts w:ascii="Times New Roman" w:hAnsi="Times New Roman" w:eastAsia="宋体" w:cs="Times New Roman"/>
        </w:rPr>
        <w:t>2026</w:t>
      </w:r>
      <w:r>
        <w:rPr>
          <w:rFonts w:ascii="Times New Roman" w:hAnsi="Times New Roman" w:eastAsia="宋体" w:cs="Times New Roman"/>
        </w:rPr>
        <w:t>年</w:t>
      </w:r>
      <w:r>
        <w:rPr>
          <w:rFonts w:ascii="Times New Roman" w:hAnsi="Times New Roman" w:eastAsia="宋体" w:cs="Times New Roman"/>
        </w:rPr>
        <w:t>09</w:t>
      </w:r>
      <w:r>
        <w:rPr>
          <w:rFonts w:ascii="Times New Roman" w:hAnsi="Times New Roman" w:eastAsia="宋体" w:cs="Times New Roman"/>
        </w:rPr>
        <w:t>月</w:t>
      </w:r>
    </w:p>
    <w:p w14:paraId="2E60B233" w14:textId="77777777" w:rsidR="00A4628E" w:rsidRDefault="00B47200">
      <w:r>
        <w:br w:type="page"/>
      </w:r>
    </w:p>
    <w:p w14:paraId="4EA12CA3" w14:textId="77777777" w:rsidR="00A4628E" w:rsidRDefault="00B47200">
      <w:pPr>
        <w:pStyle w:val="TocTitle"/>
      </w:pPr>
      <w:r>
        <w:rPr>
          <w:rFonts w:ascii="Times New Roman" w:hAnsi="Times New Roman" w:eastAsia="宋体" w:cs="Times New Roman"/>
        </w:rPr>
        <w:lastRenderedPageBreak/>
        <w:t>目录</w:t>
      </w:r>
    </w:p>
    <w:p w14:paraId="326BAD33" w14:textId="4E660381" w:rsidR="00071098" w:rsidRDefault="00B47200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059782" w:history="1">
        <w:r w:rsidR="00071098" w:rsidRPr="004E0C7D">
          <w:rPr>
            <w:rStyle w:val="aff9"/>
            <w:noProof/>
            <w:rFonts w:ascii="Times New Roman" w:hAnsi="Times New Roman" w:eastAsia="宋体" w:cs="Times New Roman"/>
          </w:rPr>
          <w:t>一、部署目标与运行边界</w:t>
        </w:r>
        <w:r w:rsidR="00071098">
          <w:rPr>
            <w:rFonts w:hint="eastAsia" w:ascii="Times New Roman" w:hAnsi="Times New Roman" w:eastAsia="宋体" w:cs="Times New Roman"/>
            <w:noProof/>
            <w:webHidden/>
          </w:rPr>
          <w:tab/>
        </w:r>
        <w:r w:rsidR="00071098"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 w:rsidR="00071098"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 w:rsidR="00071098">
          <w:rPr>
            <w:noProof/>
            <w:webHidden/>
          </w:rPr>
          <w:instrText>PAGEREF _Toc242059782 \h</w:instrText>
        </w:r>
        <w:r w:rsidR="00071098"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 w:rsidR="00071098">
          <w:rPr>
            <w:rFonts w:hint="eastAsia" w:ascii="Times New Roman" w:hAnsi="Times New Roman" w:eastAsia="宋体" w:cs="Times New Roman"/>
            <w:noProof/>
            <w:webHidden/>
          </w:rPr>
        </w:r>
        <w:r w:rsidR="00071098"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 w:rsidR="00071098">
          <w:rPr>
            <w:noProof/>
            <w:webHidden/>
            <w:rFonts w:ascii="Times New Roman" w:hAnsi="Times New Roman" w:eastAsia="宋体" w:cs="Times New Roman"/>
          </w:rPr>
          <w:t>3</w:t>
        </w:r>
        <w:r w:rsidR="00071098"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67E04741" w14:textId="5AE17AB2" w:rsidR="00071098" w:rsidRDefault="00071098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783" w:history="1">
        <w:r w:rsidRPr="004E0C7D">
          <w:rPr>
            <w:rStyle w:val="aff9"/>
            <w:noProof/>
            <w:rFonts w:ascii="Times New Roman" w:hAnsi="Times New Roman" w:eastAsia="宋体" w:cs="Times New Roman"/>
          </w:rPr>
          <w:t>（一）运行目标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_Toc242059783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3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221A7EA1" w14:textId="300D0C6E" w:rsidR="00071098" w:rsidRDefault="00071098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784" w:history="1">
        <w:r w:rsidRPr="004E0C7D">
          <w:rPr>
            <w:rStyle w:val="aff9"/>
            <w:noProof/>
            <w:rFonts w:ascii="Times New Roman" w:hAnsi="Times New Roman" w:eastAsia="宋体" w:cs="Times New Roman"/>
          </w:rPr>
          <w:t>（二）哪些能力不依赖额外服务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_Toc242059784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3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6D789D2F" w14:textId="1F411A82" w:rsidR="00071098" w:rsidRDefault="00071098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785" w:history="1">
        <w:r w:rsidRPr="004E0C7D">
          <w:rPr>
            <w:rStyle w:val="aff9"/>
            <w:noProof/>
            <w:rFonts w:ascii="Times New Roman" w:hAnsi="Times New Roman" w:eastAsia="宋体" w:cs="Times New Roman"/>
          </w:rPr>
          <w:t>二、目标环境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_Toc242059785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3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473304D7" w14:textId="4179B755" w:rsidR="00071098" w:rsidRDefault="00071098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786" w:history="1">
        <w:r w:rsidRPr="004E0C7D">
          <w:rPr>
            <w:rStyle w:val="aff9"/>
            <w:noProof/>
            <w:rFonts w:ascii="Times New Roman" w:hAnsi="Times New Roman" w:eastAsia="宋体" w:cs="Times New Roman"/>
          </w:rPr>
          <w:t>（一）目录与版本覆盖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_Toc242059786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0B4D942F" w14:textId="0D80503A" w:rsidR="00071098" w:rsidRDefault="00071098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787" w:history="1">
        <w:r w:rsidRPr="004E0C7D">
          <w:rPr>
            <w:rStyle w:val="aff9"/>
            <w:noProof/>
            <w:rFonts w:ascii="Times New Roman" w:hAnsi="Times New Roman" w:eastAsia="宋体" w:cs="Times New Roman"/>
          </w:rPr>
          <w:t>三、新机器安装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_Toc242059787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3A3A8E04" w14:textId="230F7639" w:rsidR="00071098" w:rsidRDefault="00071098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788" w:history="1">
        <w:r w:rsidRPr="004E0C7D">
          <w:rPr>
            <w:rStyle w:val="aff9"/>
            <w:noProof/>
            <w:rFonts w:ascii="Times New Roman" w:hAnsi="Times New Roman" w:eastAsia="宋体" w:cs="Times New Roman"/>
          </w:rPr>
          <w:t>四、环境变量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_Toc242059788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7366F91B" w14:textId="185D196A" w:rsidR="00071098" w:rsidRDefault="00071098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789" w:history="1">
        <w:r w:rsidRPr="004E0C7D">
          <w:rPr>
            <w:rStyle w:val="aff9"/>
            <w:noProof/>
            <w:rFonts w:ascii="Times New Roman" w:hAnsi="Times New Roman" w:eastAsia="宋体" w:cs="Times New Roman"/>
          </w:rPr>
          <w:t>五、按提交号更新前端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_Toc242059789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506F6FDA" w14:textId="3A1D2ABB" w:rsidR="00071098" w:rsidRDefault="00071098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790" w:history="1">
        <w:r w:rsidRPr="004E0C7D">
          <w:rPr>
            <w:rStyle w:val="aff9"/>
            <w:noProof/>
            <w:rFonts w:ascii="Times New Roman" w:hAnsi="Times New Roman" w:eastAsia="宋体" w:cs="Times New Roman"/>
          </w:rPr>
          <w:t>六、启动验证与访问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_Toc242059790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5E22DF87" w14:textId="09393847" w:rsidR="00071098" w:rsidRDefault="00071098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791" w:history="1">
        <w:r w:rsidRPr="004E0C7D">
          <w:rPr>
            <w:rStyle w:val="aff9"/>
            <w:noProof/>
            <w:rFonts w:ascii="Times New Roman" w:hAnsi="Times New Roman" w:eastAsia="宋体" w:cs="Times New Roman"/>
          </w:rPr>
          <w:t>（一）本机检查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_Toc242059791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7AE61601" w14:textId="2E11381E" w:rsidR="00071098" w:rsidRDefault="00071098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792" w:history="1">
        <w:r w:rsidRPr="004E0C7D">
          <w:rPr>
            <w:rStyle w:val="aff9"/>
            <w:noProof/>
            <w:rFonts w:ascii="Times New Roman" w:hAnsi="Times New Roman" w:eastAsia="宋体" w:cs="Times New Roman"/>
          </w:rPr>
          <w:t>（二）评委访问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_Toc242059792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67E72E01" w14:textId="2D4C155E" w:rsidR="00071098" w:rsidRDefault="00071098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793" w:history="1">
        <w:r w:rsidRPr="004E0C7D">
          <w:rPr>
            <w:rStyle w:val="aff9"/>
            <w:noProof/>
            <w:rFonts w:ascii="Times New Roman" w:hAnsi="Times New Roman" w:eastAsia="宋体" w:cs="Times New Roman"/>
          </w:rPr>
          <w:t>七、备份、回滚与排障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_Toc242059793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2ADCD021" w14:textId="59D2D5AB" w:rsidR="00071098" w:rsidRDefault="00071098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794" w:history="1">
        <w:r w:rsidRPr="004E0C7D">
          <w:rPr>
            <w:rStyle w:val="aff9"/>
            <w:noProof/>
            <w:rFonts w:ascii="Times New Roman" w:hAnsi="Times New Roman" w:eastAsia="宋体" w:cs="Times New Roman"/>
          </w:rPr>
          <w:t>（一）回滚前端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_Toc242059794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74294DD0" w14:textId="490848BA" w:rsidR="00071098" w:rsidRDefault="00071098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795" w:history="1">
        <w:r w:rsidRPr="004E0C7D">
          <w:rPr>
            <w:rStyle w:val="aff9"/>
            <w:noProof/>
            <w:rFonts w:ascii="Times New Roman" w:hAnsi="Times New Roman" w:eastAsia="宋体" w:cs="Times New Roman"/>
          </w:rPr>
          <w:t>（二）常见故障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_Toc242059795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6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6F9B1DDE" w14:textId="2FD59887" w:rsidR="00071098" w:rsidRDefault="00071098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796" w:history="1">
        <w:r w:rsidRPr="004E0C7D">
          <w:rPr>
            <w:rStyle w:val="aff9"/>
            <w:noProof/>
            <w:rFonts w:ascii="Times New Roman" w:hAnsi="Times New Roman" w:eastAsia="宋体" w:cs="Times New Roman"/>
          </w:rPr>
          <w:t>八、本机开发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_Toc242059796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6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2CD5D0D9" w14:textId="037F7529" w:rsidR="00071098" w:rsidRDefault="00071098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797" w:history="1">
        <w:r w:rsidRPr="004E0C7D">
          <w:rPr>
            <w:rStyle w:val="aff9"/>
            <w:noProof/>
            <w:rFonts w:ascii="Times New Roman" w:hAnsi="Times New Roman" w:eastAsia="宋体" w:cs="Times New Roman"/>
          </w:rPr>
          <w:t>九、提交前检查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_Toc242059797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6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21B9F0C5" w14:textId="628E0B21" w:rsidR="00071098" w:rsidRDefault="00071098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798" w:history="1">
        <w:r w:rsidRPr="004E0C7D">
          <w:rPr>
            <w:rStyle w:val="aff9"/>
            <w:noProof/>
            <w:rFonts w:ascii="Times New Roman" w:hAnsi="Times New Roman" w:eastAsia="宋体" w:cs="Times New Roman"/>
          </w:rPr>
          <w:t>十、附录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_Toc242059798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75568A88" w14:textId="0976782D" w:rsidR="00071098" w:rsidRDefault="00071098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799" w:history="1">
        <w:r w:rsidRPr="004E0C7D">
          <w:rPr>
            <w:rStyle w:val="aff9"/>
            <w:noProof/>
            <w:rFonts w:ascii="Times New Roman" w:hAnsi="Times New Roman" w:eastAsia="宋体" w:cs="Times New Roman"/>
          </w:rPr>
          <w:t>（一）附录</w:t>
        </w:r>
        <w:r w:rsidRPr="004E0C7D">
          <w:rPr>
            <w:rStyle w:val="aff9"/>
            <w:noProof/>
            <w:rFonts w:ascii="Times New Roman" w:hAnsi="Times New Roman" w:eastAsia="宋体" w:cs="Times New Roman"/>
          </w:rPr>
          <w:t xml:space="preserve"> A</w:t>
        </w:r>
        <w:r w:rsidRPr="004E0C7D">
          <w:rPr>
            <w:rStyle w:val="aff9"/>
            <w:noProof/>
            <w:rFonts w:ascii="Times New Roman" w:hAnsi="Times New Roman" w:eastAsia="宋体" w:cs="Times New Roman"/>
          </w:rPr>
          <w:t>：提交包范围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_Toc242059799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140D82DD" w14:textId="3E1AD24B" w:rsidR="00071098" w:rsidRDefault="00071098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00" w:history="1">
        <w:r w:rsidRPr="004E0C7D">
          <w:rPr>
            <w:rStyle w:val="aff9"/>
            <w:noProof/>
            <w:rFonts w:ascii="Times New Roman" w:hAnsi="Times New Roman" w:eastAsia="宋体" w:cs="Times New Roman"/>
          </w:rPr>
          <w:t>（二）附录</w:t>
        </w:r>
        <w:r w:rsidRPr="004E0C7D">
          <w:rPr>
            <w:rStyle w:val="aff9"/>
            <w:noProof/>
            <w:rFonts w:ascii="Times New Roman" w:hAnsi="Times New Roman" w:eastAsia="宋体" w:cs="Times New Roman"/>
          </w:rPr>
          <w:t xml:space="preserve"> B</w:t>
        </w:r>
        <w:r w:rsidRPr="004E0C7D">
          <w:rPr>
            <w:rStyle w:val="aff9"/>
            <w:noProof/>
            <w:rFonts w:ascii="Times New Roman" w:hAnsi="Times New Roman" w:eastAsia="宋体" w:cs="Times New Roman"/>
          </w:rPr>
          <w:t>：第三方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_Toc242059800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65620AB6" w14:textId="449E174D" w:rsidR="00071098" w:rsidRDefault="00071098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01" w:history="1">
        <w:r w:rsidRPr="004E0C7D">
          <w:rPr>
            <w:rStyle w:val="aff9"/>
            <w:noProof/>
            <w:rFonts w:ascii="Times New Roman" w:hAnsi="Times New Roman" w:eastAsia="宋体" w:cs="Times New Roman"/>
          </w:rPr>
          <w:t>（三）附录</w:t>
        </w:r>
        <w:r w:rsidRPr="004E0C7D">
          <w:rPr>
            <w:rStyle w:val="aff9"/>
            <w:noProof/>
            <w:rFonts w:ascii="Times New Roman" w:hAnsi="Times New Roman" w:eastAsia="宋体" w:cs="Times New Roman"/>
          </w:rPr>
          <w:t xml:space="preserve"> C</w:t>
        </w:r>
        <w:r w:rsidRPr="004E0C7D">
          <w:rPr>
            <w:rStyle w:val="aff9"/>
            <w:noProof/>
            <w:rFonts w:ascii="Times New Roman" w:hAnsi="Times New Roman" w:eastAsia="宋体" w:cs="Times New Roman"/>
          </w:rPr>
          <w:t>：现场五分钟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_Toc242059801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139EBD11" w14:textId="7D41CB52" w:rsidR="00A4628E" w:rsidRDefault="00B47200">
      <w:pPr>
        <w:ind w:firstLineChars="0" w:firstLine="0"/>
      </w:pPr>
      <w:r>
        <w:fldChar w:fldCharType="end"/>
      </w:r>
    </w:p>
    <w:p w14:paraId="4BC7FD2E" w14:textId="77777777" w:rsidR="00A4628E" w:rsidRDefault="00B47200">
      <w:r>
        <w:br w:type="page"/>
      </w:r>
    </w:p>
    <w:p w14:paraId="5248BCE7" w14:textId="77777777" w:rsidR="00A4628E" w:rsidRDefault="00B47200">
      <w:pPr>
        <w:pStyle w:val="1"/>
      </w:pPr>
      <w:bookmarkStart w:id="0" w:name="_Toc242059782"/>
      <w:r>
        <w:rPr>
          <w:rFonts w:ascii="Times New Roman" w:hAnsi="Times New Roman" w:eastAsia="宋体" w:cs="Times New Roman"/>
        </w:rPr>
        <w:lastRenderedPageBreak/>
        <w:t>一、部署目标与运行边界</w:t>
      </w:r>
      <w:bookmarkEnd w:id="0"/>
    </w:p>
    <w:p w14:paraId="4B83D909" w14:textId="77777777" w:rsidR="00A4628E" w:rsidRDefault="00B47200">
      <w:pPr>
        <w:pStyle w:val="21"/>
      </w:pPr>
      <w:bookmarkStart w:id="1" w:name="_Toc242059783"/>
      <w:r>
        <w:rPr>
          <w:rFonts w:ascii="Times New Roman" w:hAnsi="Times New Roman" w:eastAsia="宋体" w:cs="Times New Roman"/>
        </w:rPr>
        <w:t>（一）运行目标</w:t>
      </w:r>
      <w:bookmarkEnd w:id="1"/>
    </w:p>
    <w:p w14:paraId="1C2A166C" w14:textId="77777777" w:rsidR="00A4628E" w:rsidRDefault="00B47200">
      <w:r>
        <w:rPr>
          <w:rFonts w:ascii="Times New Roman" w:hAnsi="Times New Roman" w:eastAsia="宋体" w:cs="Times New Roman"/>
        </w:rPr>
        <w:t>公网演示让评委用浏览器完成登录、出题质检、沙箱判题和评测基准。</w:t>
      </w:r>
      <w:r>
        <w:rPr>
          <w:rFonts w:ascii="Times New Roman" w:hAnsi="Times New Roman" w:eastAsia="宋体" w:cs="Times New Roman"/>
        </w:rPr>
        <w:t xml:space="preserve">VeriFlow </w:t>
      </w:r>
      <w:r>
        <w:rPr>
          <w:rFonts w:ascii="Times New Roman" w:hAnsi="Times New Roman" w:eastAsia="宋体" w:cs="Times New Roman"/>
        </w:rPr>
        <w:t>监听</w:t>
      </w:r>
      <w:r>
        <w:rPr>
          <w:rFonts w:ascii="Times New Roman" w:hAnsi="Times New Roman" w:eastAsia="宋体" w:cs="Times New Roman"/>
        </w:rPr>
        <w:t xml:space="preserve"> 8081</w:t>
      </w:r>
      <w:r>
        <w:rPr>
          <w:rFonts w:ascii="Times New Roman" w:hAnsi="Times New Roman" w:eastAsia="宋体" w:cs="Times New Roman"/>
        </w:rPr>
        <w:t>。</w:t>
      </w:r>
      <w:r>
        <w:rPr>
          <w:rFonts w:ascii="Times New Roman" w:hAnsi="Times New Roman" w:eastAsia="宋体" w:cs="Times New Roman"/>
        </w:rPr>
        <w:t xml:space="preserve">80 </w:t>
      </w:r>
      <w:r>
        <w:rPr>
          <w:rFonts w:ascii="Times New Roman" w:hAnsi="Times New Roman" w:eastAsia="宋体" w:cs="Times New Roman"/>
        </w:rPr>
        <w:t>端口留给主机默认站点。</w:t>
      </w:r>
    </w:p>
    <w:p w14:paraId="15AAF325" w14:textId="77777777" w:rsidR="00A4628E" w:rsidRDefault="00B47200">
      <w:r>
        <w:rPr>
          <w:rFonts w:ascii="Times New Roman" w:hAnsi="Times New Roman" w:eastAsia="宋体" w:cs="Times New Roman"/>
        </w:rPr>
        <w:t xml:space="preserve">2026-10-05 </w:t>
      </w:r>
      <w:r>
        <w:rPr>
          <w:rFonts w:ascii="Times New Roman" w:hAnsi="Times New Roman" w:eastAsia="宋体" w:cs="Times New Roman"/>
        </w:rPr>
        <w:t>核对公网演示。当前版本以</w:t>
      </w:r>
      <w:r>
        <w:rPr>
          <w:rFonts w:ascii="Times New Roman" w:hAnsi="Times New Roman" w:eastAsia="宋体" w:cs="Times New Roman"/>
        </w:rPr>
        <w:t xml:space="preserve"> /api/version </w:t>
      </w:r>
      <w:r>
        <w:rPr>
          <w:rFonts w:ascii="Times New Roman" w:hAnsi="Times New Roman" w:eastAsia="宋体" w:cs="Times New Roman"/>
        </w:rPr>
        <w:t>返回的</w:t>
      </w:r>
      <w:r>
        <w:rPr>
          <w:rFonts w:ascii="Times New Roman" w:hAnsi="Times New Roman" w:eastAsia="宋体" w:cs="Times New Roman"/>
        </w:rPr>
        <w:t xml:space="preserve"> git_commit </w:t>
      </w:r>
      <w:r>
        <w:rPr>
          <w:rFonts w:ascii="Times New Roman" w:hAnsi="Times New Roman" w:eastAsia="宋体" w:cs="Times New Roman"/>
        </w:rPr>
        <w:t>和</w:t>
      </w:r>
      <w:r>
        <w:rPr>
          <w:rFonts w:ascii="Times New Roman" w:hAnsi="Times New Roman" w:eastAsia="宋体" w:cs="Times New Roman"/>
        </w:rPr>
        <w:t xml:space="preserve"> built_at </w:t>
      </w:r>
      <w:r>
        <w:rPr>
          <w:rFonts w:ascii="Times New Roman" w:hAnsi="Times New Roman" w:eastAsia="宋体" w:cs="Times New Roman"/>
        </w:rPr>
        <w:t>为准；</w:t>
      </w:r>
      <w:r>
        <w:rPr>
          <w:rFonts w:ascii="Times New Roman" w:hAnsi="Times New Roman" w:eastAsia="宋体" w:cs="Times New Roman"/>
        </w:rPr>
        <w:t xml:space="preserve">2026-09-30 </w:t>
      </w:r>
      <w:r>
        <w:rPr>
          <w:rFonts w:ascii="Times New Roman" w:hAnsi="Times New Roman" w:eastAsia="宋体" w:cs="Times New Roman"/>
        </w:rPr>
        <w:t>的</w:t>
      </w:r>
      <w:r>
        <w:rPr>
          <w:rFonts w:ascii="Times New Roman" w:hAnsi="Times New Roman" w:eastAsia="宋体" w:cs="Times New Roman"/>
        </w:rPr>
        <w:t xml:space="preserve"> eb94cec30307 </w:t>
      </w:r>
      <w:r>
        <w:rPr>
          <w:rFonts w:ascii="Times New Roman" w:hAnsi="Times New Roman" w:eastAsia="宋体" w:cs="Times New Roman"/>
        </w:rPr>
        <w:t>及构建时间仅为历史发布记录。</w:t>
      </w:r>
    </w:p>
    <w:p w14:paraId="5A3E97F9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87257ea815784e05f36f62b7293a0b8629d103ae</w:t>
      </w:r>
    </w:p>
    <w:p w14:paraId="2E591AE0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eb94cec30307dfcf24b45ee470c8acd617a23f7f</w:t>
      </w:r>
    </w:p>
    <w:p w14:paraId="2B68E109" w14:textId="77777777" w:rsidR="00A4628E" w:rsidRDefault="00B47200">
      <w:pPr>
        <w:pStyle w:val="21"/>
      </w:pPr>
      <w:bookmarkStart w:id="2" w:name="_Toc242059784"/>
      <w:r>
        <w:rPr>
          <w:rFonts w:ascii="Times New Roman" w:hAnsi="Times New Roman" w:eastAsia="宋体" w:cs="Times New Roman"/>
        </w:rPr>
        <w:t>（二）哪些能力不依赖额外服务</w:t>
      </w:r>
      <w:bookmarkEnd w:id="2"/>
    </w:p>
    <w:p w14:paraId="718DF20E" w14:textId="77777777" w:rsidR="00A4628E" w:rsidRDefault="00B47200">
      <w:r>
        <w:rPr>
          <w:rFonts w:ascii="Times New Roman" w:hAnsi="Times New Roman" w:eastAsia="宋体" w:cs="Times New Roman"/>
        </w:rPr>
        <w:t>静态验证、运行监视、门禁、受约束修复和合成变异基准都在</w:t>
      </w:r>
      <w:r>
        <w:rPr>
          <w:rFonts w:ascii="Times New Roman" w:hAnsi="Times New Roman" w:eastAsia="宋体" w:cs="Times New Roman"/>
        </w:rPr>
        <w:t xml:space="preserve"> Python </w:t>
      </w:r>
      <w:r>
        <w:rPr>
          <w:rFonts w:ascii="Times New Roman" w:hAnsi="Times New Roman" w:eastAsia="宋体" w:cs="Times New Roman"/>
        </w:rPr>
        <w:t>进程里完成，不需要单独的算法服务，也不需要向量数据库。没有大模型密钥时，这些判定仍然运行。大模型只影响题意编译、可选修复提议、教练和那一项对照实验。</w:t>
      </w:r>
    </w:p>
    <w:p w14:paraId="6D8BF07B" w14:textId="77777777" w:rsidR="00A4628E" w:rsidRDefault="00B47200">
      <w:r>
        <w:rPr>
          <w:rFonts w:ascii="Times New Roman" w:hAnsi="Times New Roman" w:eastAsia="宋体" w:cs="Times New Roman"/>
        </w:rPr>
        <w:t>沙箱在公网使用</w:t>
      </w:r>
      <w:r>
        <w:rPr>
          <w:rFonts w:ascii="Times New Roman" w:hAnsi="Times New Roman" w:eastAsia="宋体" w:cs="Times New Roman"/>
        </w:rPr>
        <w:t xml:space="preserve"> Docker </w:t>
      </w:r>
      <w:r>
        <w:rPr>
          <w:rFonts w:ascii="Times New Roman" w:hAnsi="Times New Roman" w:eastAsia="宋体" w:cs="Times New Roman"/>
        </w:rPr>
        <w:t>镜像</w:t>
      </w:r>
      <w:r>
        <w:rPr>
          <w:rFonts w:ascii="Times New Roman" w:hAnsi="Times New Roman" w:eastAsia="宋体" w:cs="Times New Roman"/>
        </w:rPr>
        <w:t xml:space="preserve"> veriflow-sandbox</w:t>
      </w:r>
      <w:r>
        <w:rPr>
          <w:rFonts w:ascii="Times New Roman" w:hAnsi="Times New Roman" w:eastAsia="宋体" w:cs="Times New Roman"/>
        </w:rPr>
        <w:t>。变量写成</w:t>
      </w:r>
      <w:r>
        <w:rPr>
          <w:rFonts w:ascii="Times New Roman" w:hAnsi="Times New Roman" w:eastAsia="宋体" w:cs="Times New Roman"/>
        </w:rPr>
        <w:t xml:space="preserve"> docker </w:t>
      </w:r>
      <w:r>
        <w:rPr>
          <w:rFonts w:ascii="Times New Roman" w:hAnsi="Times New Roman" w:eastAsia="宋体" w:cs="Times New Roman"/>
        </w:rPr>
        <w:t>后，</w:t>
      </w:r>
      <w:r>
        <w:rPr>
          <w:rFonts w:ascii="Times New Roman" w:hAnsi="Times New Roman" w:eastAsia="宋体" w:cs="Times New Roman"/>
        </w:rPr>
        <w:t xml:space="preserve">Docker </w:t>
      </w:r>
      <w:r>
        <w:rPr>
          <w:rFonts w:ascii="Times New Roman" w:hAnsi="Times New Roman" w:eastAsia="宋体" w:cs="Times New Roman"/>
        </w:rPr>
        <w:t>不可用就失败关闭，不会自动改成进程模式。进程模式还要求变量写成</w:t>
      </w:r>
      <w:r>
        <w:rPr>
          <w:rFonts w:ascii="Times New Roman" w:hAnsi="Times New Roman" w:eastAsia="宋体" w:cs="Times New Roman"/>
        </w:rPr>
        <w:t xml:space="preserve"> process</w:t>
      </w:r>
      <w:r>
        <w:rPr>
          <w:rFonts w:ascii="Times New Roman" w:hAnsi="Times New Roman" w:eastAsia="宋体" w:cs="Times New Roman"/>
        </w:rPr>
        <w:t>，并且</w:t>
      </w:r>
      <w:r>
        <w:rPr>
          <w:rFonts w:ascii="Times New Roman" w:hAnsi="Times New Roman" w:eastAsia="宋体" w:cs="Times New Roman"/>
        </w:rPr>
        <w:t xml:space="preserve"> VERIFLOW_ENV </w:t>
      </w:r>
      <w:r>
        <w:rPr>
          <w:rFonts w:ascii="Times New Roman" w:hAnsi="Times New Roman" w:eastAsia="宋体" w:cs="Times New Roman"/>
        </w:rPr>
        <w:t>不是</w:t>
      </w:r>
      <w:r>
        <w:rPr>
          <w:rFonts w:ascii="Times New Roman" w:hAnsi="Times New Roman" w:eastAsia="宋体" w:cs="Times New Roman"/>
        </w:rPr>
        <w:t xml:space="preserve"> production</w:t>
      </w:r>
      <w:r>
        <w:rPr>
          <w:rFonts w:ascii="Times New Roman" w:hAnsi="Times New Roman" w:eastAsia="宋体" w:cs="Times New Roman"/>
        </w:rPr>
        <w:t>。评委看到的结果以公网</w:t>
      </w:r>
      <w:r>
        <w:rPr>
          <w:rFonts w:ascii="Times New Roman" w:hAnsi="Times New Roman" w:eastAsia="宋体" w:cs="Times New Roman"/>
        </w:rPr>
        <w:t xml:space="preserve"> Docker </w:t>
      </w:r>
      <w:r>
        <w:rPr>
          <w:rFonts w:ascii="Times New Roman" w:hAnsi="Times New Roman" w:eastAsia="宋体" w:cs="Times New Roman"/>
        </w:rPr>
        <w:t>为准。</w:t>
      </w:r>
    </w:p>
    <w:p w14:paraId="2C958004" w14:textId="77777777" w:rsidR="00A4628E" w:rsidRDefault="00B47200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1-1 </w:t>
      </w:r>
      <w:r>
        <w:rPr>
          <w:rFonts w:ascii="Times New Roman" w:hAnsi="Times New Roman" w:eastAsia="宋体" w:cs="Times New Roman"/>
        </w:rPr>
        <w:t>仓库里的部署文件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285"/>
        <w:gridCol w:w="4617"/>
      </w:tblGrid>
      <w:tr w:rsidR="00A4628E" w14:paraId="51C90489" w14:textId="77777777">
        <w:trPr>
          <w:cantSplit/>
          <w:jc w:val="center"/>
        </w:trPr>
        <w:tc>
          <w:tcPr>
            <w:tcW w:w="428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7E5CF17E" w14:textId="77777777" w:rsidR="00A4628E" w:rsidRDefault="00B47200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路径</w:t>
            </w:r>
          </w:p>
        </w:tc>
        <w:tc>
          <w:tcPr>
            <w:tcW w:w="461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4EA95905" w14:textId="77777777" w:rsidR="00A4628E" w:rsidRDefault="00B47200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用途</w:t>
            </w:r>
          </w:p>
        </w:tc>
      </w:tr>
      <w:tr w:rsidR="00A4628E" w14:paraId="4110A017" w14:textId="77777777">
        <w:trPr>
          <w:cantSplit/>
          <w:jc w:val="center"/>
        </w:trPr>
        <w:tc>
          <w:tcPr>
            <w:tcW w:w="428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7BFCEF1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deploy/setup.sh</w:t>
            </w:r>
          </w:p>
        </w:tc>
        <w:tc>
          <w:tcPr>
            <w:tcW w:w="461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472BEDC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新机器上的安装入口</w:t>
            </w:r>
          </w:p>
        </w:tc>
      </w:tr>
      <w:tr w:rsidR="00A4628E" w14:paraId="2B4E03C1" w14:textId="77777777">
        <w:trPr>
          <w:cantSplit/>
          <w:jc w:val="center"/>
        </w:trPr>
        <w:tc>
          <w:tcPr>
            <w:tcW w:w="428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5DA659A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deploy/nginx-veriflow.conf</w:t>
            </w:r>
          </w:p>
        </w:tc>
        <w:tc>
          <w:tcPr>
            <w:tcW w:w="461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6789738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监听</w:t>
            </w:r>
            <w:r>
              <w:rPr>
                <w:rFonts w:ascii="Times New Roman" w:hAnsi="Times New Roman" w:eastAsia="宋体" w:cs="Times New Roman"/>
              </w:rPr>
              <w:t xml:space="preserve"> 8081</w:t>
            </w:r>
          </w:p>
        </w:tc>
      </w:tr>
      <w:tr w:rsidR="00A4628E" w14:paraId="78DBD799" w14:textId="77777777">
        <w:trPr>
          <w:cantSplit/>
          <w:jc w:val="center"/>
        </w:trPr>
        <w:tc>
          <w:tcPr>
            <w:tcW w:w="428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AF2D6BB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deploy/veriflow-api.service</w:t>
            </w:r>
          </w:p>
        </w:tc>
        <w:tc>
          <w:tcPr>
            <w:tcW w:w="461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124B90D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API</w:t>
            </w:r>
            <w:r>
              <w:rPr>
                <w:rFonts w:ascii="Times New Roman" w:hAnsi="Times New Roman" w:eastAsia="宋体" w:cs="Times New Roman"/>
              </w:rPr>
              <w:t>，</w:t>
            </w:r>
            <w:r>
              <w:rPr>
                <w:rFonts w:ascii="Times New Roman" w:hAnsi="Times New Roman" w:eastAsia="宋体" w:cs="Times New Roman"/>
              </w:rPr>
              <w:t>0.0.0.0:8010</w:t>
            </w:r>
          </w:p>
        </w:tc>
      </w:tr>
      <w:tr w:rsidR="00A4628E" w14:paraId="682CFDF2" w14:textId="77777777">
        <w:trPr>
          <w:cantSplit/>
          <w:jc w:val="center"/>
        </w:trPr>
        <w:tc>
          <w:tcPr>
            <w:tcW w:w="428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4EB0B69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deploy/veriflow-web.service</w:t>
            </w:r>
          </w:p>
        </w:tc>
        <w:tc>
          <w:tcPr>
            <w:tcW w:w="461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8217FB4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前端，</w:t>
            </w:r>
            <w:r>
              <w:rPr>
                <w:rFonts w:ascii="Times New Roman" w:hAnsi="Times New Roman" w:eastAsia="宋体" w:cs="Times New Roman"/>
              </w:rPr>
              <w:t>127.0.0.1:3000</w:t>
            </w:r>
          </w:p>
        </w:tc>
      </w:tr>
      <w:tr w:rsidR="00A4628E" w14:paraId="09C167A4" w14:textId="77777777">
        <w:trPr>
          <w:cantSplit/>
          <w:jc w:val="center"/>
        </w:trPr>
        <w:tc>
          <w:tcPr>
            <w:tcW w:w="428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11719C9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deploy/release.py</w:t>
            </w:r>
          </w:p>
        </w:tc>
        <w:tc>
          <w:tcPr>
            <w:tcW w:w="461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E450AF1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本机预构建打包、服务器校验与安装</w:t>
            </w:r>
          </w:p>
        </w:tc>
      </w:tr>
      <w:tr w:rsidR="00A4628E" w14:paraId="564753EA" w14:textId="77777777">
        <w:trPr>
          <w:cantSplit/>
          <w:jc w:val="center"/>
        </w:trPr>
        <w:tc>
          <w:tcPr>
            <w:tcW w:w="428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BB1B8DF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deploy/web-release.sh</w:t>
            </w:r>
          </w:p>
        </w:tc>
        <w:tc>
          <w:tcPr>
            <w:tcW w:w="461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C0E28FD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备用：服务器独立目录构建</w:t>
            </w:r>
          </w:p>
        </w:tc>
      </w:tr>
      <w:tr w:rsidR="00A4628E" w14:paraId="0F7DDC74" w14:textId="77777777">
        <w:trPr>
          <w:cantSplit/>
          <w:jc w:val="center"/>
        </w:trPr>
        <w:tc>
          <w:tcPr>
            <w:tcW w:w="428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96B2854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deploy/build-sandbox.sh</w:t>
            </w:r>
          </w:p>
        </w:tc>
        <w:tc>
          <w:tcPr>
            <w:tcW w:w="461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EF6DCB4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构建禁网评测镜像</w:t>
            </w:r>
          </w:p>
        </w:tc>
      </w:tr>
      <w:tr w:rsidR="00A4628E" w14:paraId="3731A8B9" w14:textId="77777777">
        <w:trPr>
          <w:cantSplit/>
          <w:jc w:val="center"/>
        </w:trPr>
        <w:tc>
          <w:tcPr>
            <w:tcW w:w="428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A7F19BE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.env.example</w:t>
            </w:r>
          </w:p>
        </w:tc>
        <w:tc>
          <w:tcPr>
            <w:tcW w:w="461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90B726E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环境变量样例，没有真实密钥</w:t>
            </w:r>
          </w:p>
        </w:tc>
      </w:tr>
    </w:tbl>
    <w:p w14:paraId="072294FB" w14:textId="77777777" w:rsidR="00A4628E" w:rsidRDefault="00A4628E">
      <w:pPr>
        <w:pStyle w:val="af7"/>
        <w:spacing w:after="120"/>
      </w:pPr>
    </w:p>
    <w:p w14:paraId="54BA1781" w14:textId="77777777" w:rsidR="00A4628E" w:rsidRDefault="00B47200">
      <w:pPr>
        <w:pStyle w:val="1"/>
      </w:pPr>
      <w:bookmarkStart w:id="3" w:name="_Toc242059785"/>
      <w:r>
        <w:rPr>
          <w:rFonts w:ascii="Times New Roman" w:hAnsi="Times New Roman" w:eastAsia="宋体" w:cs="Times New Roman"/>
        </w:rPr>
        <w:t>二、目标环境</w:t>
      </w:r>
      <w:bookmarkEnd w:id="3"/>
    </w:p>
    <w:p w14:paraId="0224A428" w14:textId="77777777" w:rsidR="00A4628E" w:rsidRDefault="00B47200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2-1 </w:t>
      </w:r>
      <w:r>
        <w:rPr>
          <w:rFonts w:ascii="Times New Roman" w:hAnsi="Times New Roman" w:eastAsia="宋体" w:cs="Times New Roman"/>
        </w:rPr>
        <w:t>已部署环境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08"/>
        <w:gridCol w:w="7194"/>
      </w:tblGrid>
      <w:tr w:rsidR="00A4628E" w14:paraId="680F3AB1" w14:textId="77777777">
        <w:trPr>
          <w:cantSplit/>
          <w:jc w:val="center"/>
        </w:trPr>
        <w:tc>
          <w:tcPr>
            <w:tcW w:w="170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52BA4269" w14:textId="77777777" w:rsidR="00A4628E" w:rsidRDefault="00B47200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项</w:t>
            </w:r>
          </w:p>
        </w:tc>
        <w:tc>
          <w:tcPr>
            <w:tcW w:w="719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4E92929C" w14:textId="77777777" w:rsidR="00A4628E" w:rsidRDefault="00B47200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值</w:t>
            </w:r>
          </w:p>
        </w:tc>
      </w:tr>
      <w:tr w:rsidR="00A4628E" w14:paraId="37EBDF99" w14:textId="77777777">
        <w:trPr>
          <w:cantSplit/>
          <w:jc w:val="center"/>
        </w:trPr>
        <w:tc>
          <w:tcPr>
            <w:tcW w:w="170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B4B9834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系统</w:t>
            </w:r>
          </w:p>
        </w:tc>
        <w:tc>
          <w:tcPr>
            <w:tcW w:w="719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E1ADF0E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Ubuntu 24.04</w:t>
            </w:r>
          </w:p>
        </w:tc>
      </w:tr>
      <w:tr w:rsidR="00A4628E" w14:paraId="3D6BD4E1" w14:textId="77777777">
        <w:trPr>
          <w:cantSplit/>
          <w:jc w:val="center"/>
        </w:trPr>
        <w:tc>
          <w:tcPr>
            <w:tcW w:w="170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EEDBD4E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源码目录</w:t>
            </w:r>
          </w:p>
        </w:tc>
        <w:tc>
          <w:tcPr>
            <w:tcW w:w="719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184598A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/opt/veriflow</w:t>
            </w:r>
          </w:p>
        </w:tc>
      </w:tr>
      <w:tr w:rsidR="00A4628E" w14:paraId="36F43EA4" w14:textId="77777777">
        <w:trPr>
          <w:cantSplit/>
          <w:jc w:val="center"/>
        </w:trPr>
        <w:tc>
          <w:tcPr>
            <w:tcW w:w="170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CD29C18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Python </w:t>
            </w:r>
            <w:r>
              <w:rPr>
                <w:rFonts w:ascii="Times New Roman" w:hAnsi="Times New Roman" w:eastAsia="宋体" w:cs="Times New Roman"/>
              </w:rPr>
              <w:t>环境</w:t>
            </w:r>
          </w:p>
        </w:tc>
        <w:tc>
          <w:tcPr>
            <w:tcW w:w="719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6BB352F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/opt/veriflow/.venv</w:t>
            </w:r>
          </w:p>
        </w:tc>
      </w:tr>
      <w:tr w:rsidR="00A4628E" w14:paraId="1ECE2C16" w14:textId="77777777">
        <w:trPr>
          <w:cantSplit/>
          <w:jc w:val="center"/>
        </w:trPr>
        <w:tc>
          <w:tcPr>
            <w:tcW w:w="170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313E900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API</w:t>
            </w:r>
          </w:p>
        </w:tc>
        <w:tc>
          <w:tcPr>
            <w:tcW w:w="719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DDE9385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systemd veriflow-api</w:t>
            </w:r>
            <w:r>
              <w:rPr>
                <w:rFonts w:ascii="Times New Roman" w:hAnsi="Times New Roman" w:eastAsia="宋体" w:cs="Times New Roman"/>
              </w:rPr>
              <w:t>，</w:t>
            </w:r>
            <w:r>
              <w:rPr>
                <w:rFonts w:ascii="Times New Roman" w:hAnsi="Times New Roman" w:eastAsia="宋体" w:cs="Times New Roman"/>
              </w:rPr>
              <w:t>8010</w:t>
            </w:r>
          </w:p>
        </w:tc>
      </w:tr>
      <w:tr w:rsidR="00A4628E" w14:paraId="3BCA8F12" w14:textId="77777777">
        <w:trPr>
          <w:cantSplit/>
          <w:jc w:val="center"/>
        </w:trPr>
        <w:tc>
          <w:tcPr>
            <w:tcW w:w="170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67E0881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lastRenderedPageBreak/>
              <w:t>前端</w:t>
            </w:r>
          </w:p>
        </w:tc>
        <w:tc>
          <w:tcPr>
            <w:tcW w:w="719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C1925C4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systemd veriflow-web</w:t>
            </w:r>
            <w:r>
              <w:rPr>
                <w:rFonts w:ascii="Times New Roman" w:hAnsi="Times New Roman" w:eastAsia="宋体" w:cs="Times New Roman"/>
              </w:rPr>
              <w:t>，工作目录为已激活的</w:t>
            </w:r>
            <w:r>
              <w:rPr>
                <w:rFonts w:ascii="Times New Roman" w:hAnsi="Times New Roman" w:eastAsia="宋体" w:cs="Times New Roman"/>
              </w:rPr>
              <w:t xml:space="preserve"> web-releases </w:t>
            </w:r>
            <w:r>
              <w:rPr>
                <w:rFonts w:ascii="Times New Roman" w:hAnsi="Times New Roman" w:eastAsia="宋体" w:cs="Times New Roman"/>
              </w:rPr>
              <w:t>提交</w:t>
            </w:r>
          </w:p>
        </w:tc>
      </w:tr>
      <w:tr w:rsidR="00A4628E" w14:paraId="5DBB5CD1" w14:textId="77777777">
        <w:trPr>
          <w:cantSplit/>
          <w:jc w:val="center"/>
        </w:trPr>
        <w:tc>
          <w:tcPr>
            <w:tcW w:w="170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4DF6839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入口</w:t>
            </w:r>
          </w:p>
        </w:tc>
        <w:tc>
          <w:tcPr>
            <w:tcW w:w="719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9AE45DF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nginx </w:t>
            </w:r>
            <w:r>
              <w:rPr>
                <w:rFonts w:ascii="Times New Roman" w:hAnsi="Times New Roman" w:eastAsia="宋体" w:cs="Times New Roman"/>
              </w:rPr>
              <w:t>监听</w:t>
            </w:r>
            <w:r>
              <w:rPr>
                <w:rFonts w:ascii="Times New Roman" w:hAnsi="Times New Roman" w:eastAsia="宋体" w:cs="Times New Roman"/>
              </w:rPr>
              <w:t xml:space="preserve"> 8081</w:t>
            </w:r>
            <w:r>
              <w:rPr>
                <w:rFonts w:ascii="Times New Roman" w:hAnsi="Times New Roman" w:eastAsia="宋体" w:cs="Times New Roman"/>
              </w:rPr>
              <w:t>，</w:t>
            </w:r>
            <w:r>
              <w:rPr>
                <w:rFonts w:ascii="Times New Roman" w:hAnsi="Times New Roman" w:eastAsia="宋体" w:cs="Times New Roman"/>
              </w:rPr>
              <w:t xml:space="preserve">/api </w:t>
            </w:r>
            <w:r>
              <w:rPr>
                <w:rFonts w:ascii="Times New Roman" w:hAnsi="Times New Roman" w:eastAsia="宋体" w:cs="Times New Roman"/>
              </w:rPr>
              <w:t>转到</w:t>
            </w:r>
            <w:r>
              <w:rPr>
                <w:rFonts w:ascii="Times New Roman" w:hAnsi="Times New Roman" w:eastAsia="宋体" w:cs="Times New Roman"/>
              </w:rPr>
              <w:t xml:space="preserve"> 8010</w:t>
            </w:r>
            <w:r>
              <w:rPr>
                <w:rFonts w:ascii="Times New Roman" w:hAnsi="Times New Roman" w:eastAsia="宋体" w:cs="Times New Roman"/>
              </w:rPr>
              <w:t>，其余转到</w:t>
            </w:r>
            <w:r>
              <w:rPr>
                <w:rFonts w:ascii="Times New Roman" w:hAnsi="Times New Roman" w:eastAsia="宋体" w:cs="Times New Roman"/>
              </w:rPr>
              <w:t xml:space="preserve"> 3000</w:t>
            </w:r>
          </w:p>
        </w:tc>
      </w:tr>
      <w:tr w:rsidR="00A4628E" w14:paraId="334F5BDE" w14:textId="77777777">
        <w:trPr>
          <w:cantSplit/>
          <w:jc w:val="center"/>
        </w:trPr>
        <w:tc>
          <w:tcPr>
            <w:tcW w:w="170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7E4B1D6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数据库</w:t>
            </w:r>
          </w:p>
        </w:tc>
        <w:tc>
          <w:tcPr>
            <w:tcW w:w="719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1B875EDF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/opt/veriflow/artifacts/veriflow.db</w:t>
            </w:r>
          </w:p>
        </w:tc>
      </w:tr>
      <w:tr w:rsidR="00A4628E" w14:paraId="1843F94F" w14:textId="77777777">
        <w:trPr>
          <w:cantSplit/>
          <w:jc w:val="center"/>
        </w:trPr>
        <w:tc>
          <w:tcPr>
            <w:tcW w:w="170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68418BC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评测镜像</w:t>
            </w:r>
          </w:p>
        </w:tc>
        <w:tc>
          <w:tcPr>
            <w:tcW w:w="719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4B5A9E9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veriflow-sandbox:latest</w:t>
            </w:r>
          </w:p>
        </w:tc>
      </w:tr>
    </w:tbl>
    <w:p w14:paraId="02BFFEE1" w14:textId="77777777" w:rsidR="00A4628E" w:rsidRDefault="00A4628E">
      <w:pPr>
        <w:pStyle w:val="af7"/>
        <w:spacing w:after="120"/>
      </w:pPr>
    </w:p>
    <w:p w14:paraId="1AA1B38A" w14:textId="77777777" w:rsidR="00A4628E" w:rsidRDefault="00B47200">
      <w:r>
        <w:rPr>
          <w:rFonts w:ascii="Times New Roman" w:hAnsi="Times New Roman" w:eastAsia="宋体" w:cs="Times New Roman"/>
        </w:rPr>
        <w:t>这台服务器上的</w:t>
      </w:r>
      <w:r>
        <w:rPr>
          <w:rFonts w:ascii="Times New Roman" w:hAnsi="Times New Roman" w:eastAsia="宋体" w:cs="Times New Roman"/>
        </w:rPr>
        <w:t xml:space="preserve"> 8000 </w:t>
      </w:r>
      <w:r>
        <w:rPr>
          <w:rFonts w:ascii="Times New Roman" w:hAnsi="Times New Roman" w:eastAsia="宋体" w:cs="Times New Roman"/>
        </w:rPr>
        <w:t>端口留给其他项目。</w:t>
      </w:r>
      <w:r>
        <w:rPr>
          <w:rFonts w:ascii="Times New Roman" w:hAnsi="Times New Roman" w:eastAsia="宋体" w:cs="Times New Roman"/>
        </w:rPr>
        <w:t xml:space="preserve">VeriFlow </w:t>
      </w:r>
      <w:r>
        <w:rPr>
          <w:rFonts w:ascii="Times New Roman" w:hAnsi="Times New Roman" w:eastAsia="宋体" w:cs="Times New Roman"/>
        </w:rPr>
        <w:t>的</w:t>
      </w:r>
      <w:r>
        <w:rPr>
          <w:rFonts w:ascii="Times New Roman" w:hAnsi="Times New Roman" w:eastAsia="宋体" w:cs="Times New Roman"/>
        </w:rPr>
        <w:t xml:space="preserve"> API </w:t>
      </w:r>
      <w:r>
        <w:rPr>
          <w:rFonts w:ascii="Times New Roman" w:hAnsi="Times New Roman" w:eastAsia="宋体" w:cs="Times New Roman"/>
        </w:rPr>
        <w:t>使用</w:t>
      </w:r>
      <w:r>
        <w:rPr>
          <w:rFonts w:ascii="Times New Roman" w:hAnsi="Times New Roman" w:eastAsia="宋体" w:cs="Times New Roman"/>
        </w:rPr>
        <w:t xml:space="preserve"> 8010</w:t>
      </w:r>
      <w:r>
        <w:rPr>
          <w:rFonts w:ascii="Times New Roman" w:hAnsi="Times New Roman" w:eastAsia="宋体" w:cs="Times New Roman"/>
        </w:rPr>
        <w:t>。安全组放行</w:t>
      </w:r>
      <w:r>
        <w:rPr>
          <w:rFonts w:ascii="Times New Roman" w:hAnsi="Times New Roman" w:eastAsia="宋体" w:cs="Times New Roman"/>
        </w:rPr>
        <w:t xml:space="preserve"> 8081</w:t>
      </w:r>
      <w:r>
        <w:rPr>
          <w:rFonts w:ascii="Times New Roman" w:hAnsi="Times New Roman" w:eastAsia="宋体" w:cs="Times New Roman"/>
        </w:rPr>
        <w:t>。本机开发时</w:t>
      </w:r>
      <w:r>
        <w:rPr>
          <w:rFonts w:ascii="Times New Roman" w:hAnsi="Times New Roman" w:eastAsia="宋体" w:cs="Times New Roman"/>
        </w:rPr>
        <w:t xml:space="preserve"> API </w:t>
      </w:r>
      <w:r>
        <w:rPr>
          <w:rFonts w:ascii="Times New Roman" w:hAnsi="Times New Roman" w:eastAsia="宋体" w:cs="Times New Roman"/>
        </w:rPr>
        <w:t>可以用</w:t>
      </w:r>
      <w:r>
        <w:rPr>
          <w:rFonts w:ascii="Times New Roman" w:hAnsi="Times New Roman" w:eastAsia="宋体" w:cs="Times New Roman"/>
        </w:rPr>
        <w:t xml:space="preserve"> 8000</w:t>
      </w:r>
      <w:r>
        <w:rPr>
          <w:rFonts w:ascii="Times New Roman" w:hAnsi="Times New Roman" w:eastAsia="宋体" w:cs="Times New Roman"/>
        </w:rPr>
        <w:t>，那只是开发机，不是公网入口。</w:t>
      </w:r>
    </w:p>
    <w:p w14:paraId="487178A5" w14:textId="77777777" w:rsidR="00A4628E" w:rsidRDefault="00B47200">
      <w:pPr>
        <w:pStyle w:val="21"/>
      </w:pPr>
      <w:bookmarkStart w:id="4" w:name="_Toc242059786"/>
      <w:r>
        <w:rPr>
          <w:rFonts w:ascii="Times New Roman" w:hAnsi="Times New Roman" w:eastAsia="宋体" w:cs="Times New Roman"/>
        </w:rPr>
        <w:t>（一）目录与版本覆盖</w:t>
      </w:r>
      <w:bookmarkEnd w:id="4"/>
    </w:p>
    <w:p w14:paraId="442E35AC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 xml:space="preserve">/opt/veriflow                         </w:t>
      </w:r>
      <w:r>
        <w:rPr>
          <w:rFonts w:ascii="Times New Roman" w:hAnsi="Times New Roman" w:eastAsia="宋体" w:cs="Times New Roman"/>
        </w:rPr>
        <w:t>源码与环境文件</w:t>
      </w:r>
    </w:p>
    <w:p w14:paraId="3BCDD842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/opt/veriflow/web-releases/&lt;</w:t>
      </w:r>
      <w:r>
        <w:rPr>
          <w:rFonts w:ascii="Times New Roman" w:hAnsi="Times New Roman" w:eastAsia="宋体" w:cs="Times New Roman"/>
        </w:rPr>
        <w:t>提交号</w:t>
      </w:r>
      <w:r>
        <w:rPr>
          <w:rFonts w:ascii="Times New Roman" w:hAnsi="Times New Roman" w:eastAsia="宋体" w:cs="Times New Roman"/>
        </w:rPr>
        <w:t xml:space="preserve">&gt;    </w:t>
      </w:r>
      <w:r>
        <w:rPr>
          <w:rFonts w:ascii="Times New Roman" w:hAnsi="Times New Roman" w:eastAsia="宋体" w:cs="Times New Roman"/>
        </w:rPr>
        <w:t>某一次前端构建</w:t>
      </w:r>
    </w:p>
    <w:p w14:paraId="62EE2E79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/opt/veriflow/deploy/release-version.env</w:t>
      </w:r>
    </w:p>
    <w:p w14:paraId="6679B145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 xml:space="preserve">/opt/veriflow/.env                    </w:t>
      </w:r>
      <w:r>
        <w:rPr>
          <w:rFonts w:ascii="Times New Roman" w:hAnsi="Times New Roman" w:eastAsia="宋体" w:cs="Times New Roman"/>
        </w:rPr>
        <w:t>密钥与沙箱开关，不入库</w:t>
      </w:r>
    </w:p>
    <w:p w14:paraId="659291AF" w14:textId="77777777" w:rsidR="00A4628E" w:rsidRDefault="00B47200">
      <w:r>
        <w:rPr>
          <w:rFonts w:ascii="Times New Roman" w:hAnsi="Times New Roman" w:eastAsia="宋体" w:cs="Times New Roman"/>
        </w:rPr>
        <w:t xml:space="preserve">release-version.env </w:t>
      </w:r>
      <w:r>
        <w:rPr>
          <w:rFonts w:ascii="Times New Roman" w:hAnsi="Times New Roman" w:eastAsia="宋体" w:cs="Times New Roman"/>
        </w:rPr>
        <w:t>覆盖普通环境文件的版本配置。</w:t>
      </w:r>
      <w:r>
        <w:rPr>
          <w:rFonts w:ascii="Times New Roman" w:hAnsi="Times New Roman" w:eastAsia="宋体" w:cs="Times New Roman"/>
        </w:rPr>
        <w:t xml:space="preserve">release.py install </w:t>
      </w:r>
      <w:r>
        <w:rPr>
          <w:rFonts w:ascii="Times New Roman" w:hAnsi="Times New Roman" w:eastAsia="宋体" w:cs="Times New Roman"/>
        </w:rPr>
        <w:t>写入配置并重启服务，随后核对</w:t>
      </w:r>
      <w:r>
        <w:rPr>
          <w:rFonts w:ascii="Times New Roman" w:hAnsi="Times New Roman" w:eastAsia="宋体" w:cs="Times New Roman"/>
        </w:rPr>
        <w:t xml:space="preserve"> /api/version </w:t>
      </w:r>
      <w:r>
        <w:rPr>
          <w:rFonts w:ascii="Times New Roman" w:hAnsi="Times New Roman" w:eastAsia="宋体" w:cs="Times New Roman"/>
        </w:rPr>
        <w:t>与打包提交一致。</w:t>
      </w:r>
    </w:p>
    <w:p w14:paraId="42EBDCD0" w14:textId="77777777" w:rsidR="00A4628E" w:rsidRDefault="00B47200">
      <w:pPr>
        <w:pStyle w:val="1"/>
      </w:pPr>
      <w:bookmarkStart w:id="5" w:name="_Toc242059787"/>
      <w:r>
        <w:rPr>
          <w:rFonts w:ascii="Times New Roman" w:hAnsi="Times New Roman" w:eastAsia="宋体" w:cs="Times New Roman"/>
        </w:rPr>
        <w:t>三、新机器安装</w:t>
      </w:r>
      <w:bookmarkEnd w:id="5"/>
    </w:p>
    <w:p w14:paraId="6D82E32A" w14:textId="77777777" w:rsidR="00A4628E" w:rsidRDefault="00B47200">
      <w:r>
        <w:rPr>
          <w:rFonts w:ascii="Times New Roman" w:hAnsi="Times New Roman" w:eastAsia="宋体" w:cs="Times New Roman"/>
        </w:rPr>
        <w:t>把仓库放到</w:t>
      </w:r>
      <w:r>
        <w:rPr>
          <w:rFonts w:ascii="Times New Roman" w:hAnsi="Times New Roman" w:eastAsia="宋体" w:cs="Times New Roman"/>
        </w:rPr>
        <w:t xml:space="preserve"> /opt/veriflow </w:t>
      </w:r>
      <w:r>
        <w:rPr>
          <w:rFonts w:ascii="Times New Roman" w:hAnsi="Times New Roman" w:eastAsia="宋体" w:cs="Times New Roman"/>
        </w:rPr>
        <w:t>后执行安装脚本。脚本安装依赖、在仓库目录里构建前端、写入</w:t>
      </w:r>
      <w:r>
        <w:rPr>
          <w:rFonts w:ascii="Times New Roman" w:hAnsi="Times New Roman" w:eastAsia="宋体" w:cs="Times New Roman"/>
        </w:rPr>
        <w:t xml:space="preserve"> systemd </w:t>
      </w:r>
      <w:r>
        <w:rPr>
          <w:rFonts w:ascii="Times New Roman" w:hAnsi="Times New Roman" w:eastAsia="宋体" w:cs="Times New Roman"/>
        </w:rPr>
        <w:t>和</w:t>
      </w:r>
      <w:r>
        <w:rPr>
          <w:rFonts w:ascii="Times New Roman" w:hAnsi="Times New Roman" w:eastAsia="宋体" w:cs="Times New Roman"/>
        </w:rPr>
        <w:t xml:space="preserve"> nginx</w:t>
      </w:r>
      <w:r>
        <w:rPr>
          <w:rFonts w:ascii="Times New Roman" w:hAnsi="Times New Roman" w:eastAsia="宋体" w:cs="Times New Roman"/>
        </w:rPr>
        <w:t>。这一步的前端构建堆上限是</w:t>
      </w:r>
      <w:r>
        <w:rPr>
          <w:rFonts w:ascii="Times New Roman" w:hAnsi="Times New Roman" w:eastAsia="宋体" w:cs="Times New Roman"/>
        </w:rPr>
        <w:t xml:space="preserve"> 768M</w:t>
      </w:r>
      <w:r>
        <w:rPr>
          <w:rFonts w:ascii="Times New Roman" w:hAnsi="Times New Roman" w:eastAsia="宋体" w:cs="Times New Roman"/>
        </w:rPr>
        <w:t>。公网更新前端不要重复这一步，改用后面的按提交号发布。</w:t>
      </w:r>
      <w:r>
        <w:rPr>
          <w:rFonts w:ascii="Times New Roman" w:hAnsi="Times New Roman" w:eastAsia="宋体" w:cs="Times New Roman"/>
        </w:rPr>
        <w:t xml:space="preserve">Docker </w:t>
      </w:r>
      <w:r>
        <w:rPr>
          <w:rFonts w:ascii="Times New Roman" w:hAnsi="Times New Roman" w:eastAsia="宋体" w:cs="Times New Roman"/>
        </w:rPr>
        <w:t>不可用或镜像构建失败时，脚本不会把沙箱改成进程模式。镜像可以改用第二条命令再构建。它会把</w:t>
      </w:r>
      <w:r>
        <w:rPr>
          <w:rFonts w:ascii="Times New Roman" w:hAnsi="Times New Roman" w:eastAsia="宋体" w:cs="Times New Roman"/>
        </w:rPr>
        <w:t xml:space="preserve"> VERIFLOW_SANDBOX </w:t>
      </w:r>
      <w:r>
        <w:rPr>
          <w:rFonts w:ascii="Times New Roman" w:hAnsi="Times New Roman" w:eastAsia="宋体" w:cs="Times New Roman"/>
        </w:rPr>
        <w:t>写成</w:t>
      </w:r>
      <w:r>
        <w:rPr>
          <w:rFonts w:ascii="Times New Roman" w:hAnsi="Times New Roman" w:eastAsia="宋体" w:cs="Times New Roman"/>
        </w:rPr>
        <w:t xml:space="preserve"> docker</w:t>
      </w:r>
      <w:r>
        <w:rPr>
          <w:rFonts w:ascii="Times New Roman" w:hAnsi="Times New Roman" w:eastAsia="宋体" w:cs="Times New Roman"/>
        </w:rPr>
        <w:t>，并重启</w:t>
      </w:r>
      <w:r>
        <w:rPr>
          <w:rFonts w:ascii="Times New Roman" w:hAnsi="Times New Roman" w:eastAsia="宋体" w:cs="Times New Roman"/>
        </w:rPr>
        <w:t xml:space="preserve"> API</w:t>
      </w:r>
      <w:r>
        <w:rPr>
          <w:rFonts w:ascii="Times New Roman" w:hAnsi="Times New Roman" w:eastAsia="宋体" w:cs="Times New Roman"/>
        </w:rPr>
        <w:t>。</w:t>
      </w:r>
    </w:p>
    <w:p w14:paraId="5151A6A9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bash /opt/veriflow/deploy/setup.sh</w:t>
      </w:r>
    </w:p>
    <w:p w14:paraId="44738A85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bash /opt/veriflow/deploy/build-sandbox.sh</w:t>
      </w:r>
    </w:p>
    <w:p w14:paraId="1F95E417" w14:textId="77777777" w:rsidR="00A4628E" w:rsidRDefault="00B47200">
      <w:pPr>
        <w:pStyle w:val="1"/>
      </w:pPr>
      <w:bookmarkStart w:id="6" w:name="_Toc242059788"/>
      <w:r>
        <w:rPr>
          <w:rFonts w:ascii="Times New Roman" w:hAnsi="Times New Roman" w:eastAsia="宋体" w:cs="Times New Roman"/>
        </w:rPr>
        <w:t>四、环境变量</w:t>
      </w:r>
      <w:bookmarkEnd w:id="6"/>
    </w:p>
    <w:p w14:paraId="545BFCAD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VERIFLOW_SANDBOX=docker</w:t>
      </w:r>
    </w:p>
    <w:p w14:paraId="67F96D22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VERIFLOW_SANDBOX_IMAGE=veriflow-sandbox:latest</w:t>
      </w:r>
    </w:p>
    <w:p w14:paraId="66DCADF5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VERIFLOW_DB=/opt/veriflow/artifacts/veriflow.db</w:t>
      </w:r>
    </w:p>
    <w:p w14:paraId="3B0A6C77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VERIFLOW_API_ORIGIN=http://127.0.0.1:8010</w:t>
      </w:r>
    </w:p>
    <w:p w14:paraId="19EFF09E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DEMO_PASSWORD=demo</w:t>
      </w:r>
    </w:p>
    <w:p w14:paraId="24EE99A5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SETTER_PASSWORD=setter</w:t>
      </w:r>
    </w:p>
    <w:p w14:paraId="708903EA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ADMIN_PASSWORD=admin</w:t>
      </w:r>
    </w:p>
    <w:p w14:paraId="536811F5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DEEPSEEK_API_KEY=</w:t>
      </w:r>
    </w:p>
    <w:p w14:paraId="5A85B7D9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DEEPSEEK_BASE_URL=https://api.deepseek.com</w:t>
      </w:r>
    </w:p>
    <w:p w14:paraId="56EAE37C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DEEPSEEK_MODEL=deepseek-chat</w:t>
      </w:r>
    </w:p>
    <w:p w14:paraId="0C25FC38" w14:textId="77777777" w:rsidR="00A4628E" w:rsidRDefault="00B47200">
      <w:r>
        <w:rPr>
          <w:rFonts w:ascii="Times New Roman" w:hAnsi="Times New Roman" w:eastAsia="宋体" w:cs="Times New Roman"/>
        </w:rPr>
        <w:t xml:space="preserve">VERIFLOW_API_ORIGIN </w:t>
      </w:r>
      <w:r>
        <w:rPr>
          <w:rFonts w:ascii="Times New Roman" w:hAnsi="Times New Roman" w:eastAsia="宋体" w:cs="Times New Roman"/>
        </w:rPr>
        <w:t>必须在前端构建时指向</w:t>
      </w:r>
      <w:r>
        <w:rPr>
          <w:rFonts w:ascii="Times New Roman" w:hAnsi="Times New Roman" w:eastAsia="宋体" w:cs="Times New Roman"/>
        </w:rPr>
        <w:t xml:space="preserve"> 8010</w:t>
      </w:r>
      <w:r>
        <w:rPr>
          <w:rFonts w:ascii="Times New Roman" w:hAnsi="Times New Roman" w:eastAsia="宋体" w:cs="Times New Roman"/>
        </w:rPr>
        <w:t>。填了密钥之后重启</w:t>
      </w:r>
      <w:r>
        <w:rPr>
          <w:rFonts w:ascii="Times New Roman" w:hAnsi="Times New Roman" w:eastAsia="宋体" w:cs="Times New Roman"/>
        </w:rPr>
        <w:t xml:space="preserve"> API</w:t>
      </w:r>
      <w:r>
        <w:rPr>
          <w:rFonts w:ascii="Times New Roman" w:hAnsi="Times New Roman" w:eastAsia="宋体" w:cs="Times New Roman"/>
        </w:rPr>
        <w:t>，编译、起草和教练才会走云端。不填则本地回退，判定仍由验证器和沙箱完成。不要把填好的环境文件提交进</w:t>
      </w:r>
      <w:r>
        <w:rPr>
          <w:rFonts w:ascii="Times New Roman" w:hAnsi="Times New Roman" w:eastAsia="宋体" w:cs="Times New Roman"/>
        </w:rPr>
        <w:t xml:space="preserve"> git</w:t>
      </w:r>
      <w:r>
        <w:rPr>
          <w:rFonts w:ascii="Times New Roman" w:hAnsi="Times New Roman" w:eastAsia="宋体" w:cs="Times New Roman"/>
        </w:rPr>
        <w:t>。</w:t>
      </w:r>
    </w:p>
    <w:p w14:paraId="2849A099" w14:textId="77777777" w:rsidR="00A4628E" w:rsidRDefault="00B47200">
      <w:pPr>
        <w:pStyle w:val="1"/>
      </w:pPr>
      <w:bookmarkStart w:id="7" w:name="_Toc242059789"/>
      <w:r>
        <w:rPr>
          <w:rFonts w:ascii="Times New Roman" w:hAnsi="Times New Roman" w:eastAsia="宋体" w:cs="Times New Roman"/>
        </w:rPr>
        <w:lastRenderedPageBreak/>
        <w:t>五、按提交号更新前端</w:t>
      </w:r>
      <w:bookmarkEnd w:id="7"/>
    </w:p>
    <w:p w14:paraId="2BA2E686" w14:textId="77777777" w:rsidR="00A4628E" w:rsidRDefault="00B47200">
      <w:r>
        <w:rPr>
          <w:rFonts w:ascii="Times New Roman" w:hAnsi="Times New Roman" w:eastAsia="宋体" w:cs="Times New Roman"/>
        </w:rPr>
        <w:t>推荐在开发机按目标</w:t>
      </w:r>
      <w:r>
        <w:rPr>
          <w:rFonts w:ascii="Times New Roman" w:hAnsi="Times New Roman" w:eastAsia="宋体" w:cs="Times New Roman"/>
        </w:rPr>
        <w:t xml:space="preserve"> API </w:t>
      </w:r>
      <w:r>
        <w:rPr>
          <w:rFonts w:ascii="Times New Roman" w:hAnsi="Times New Roman" w:eastAsia="宋体" w:cs="Times New Roman"/>
        </w:rPr>
        <w:t>地址预构建前端，</w:t>
      </w:r>
      <w:r>
        <w:rPr>
          <w:rFonts w:ascii="Times New Roman" w:hAnsi="Times New Roman" w:eastAsia="宋体" w:cs="Times New Roman"/>
        </w:rPr>
        <w:t xml:space="preserve">deploy/release.py pack </w:t>
      </w:r>
      <w:r>
        <w:rPr>
          <w:rFonts w:ascii="Times New Roman" w:hAnsi="Times New Roman" w:eastAsia="宋体" w:cs="Times New Roman"/>
        </w:rPr>
        <w:t>打包已提交源码和</w:t>
      </w:r>
      <w:r>
        <w:rPr>
          <w:rFonts w:ascii="Times New Roman" w:hAnsi="Times New Roman" w:eastAsia="宋体" w:cs="Times New Roman"/>
        </w:rPr>
        <w:t xml:space="preserve"> .next </w:t>
      </w:r>
      <w:r>
        <w:rPr>
          <w:rFonts w:ascii="Times New Roman" w:hAnsi="Times New Roman" w:eastAsia="宋体" w:cs="Times New Roman"/>
        </w:rPr>
        <w:t>构建产物。服务器</w:t>
      </w:r>
      <w:r>
        <w:rPr>
          <w:rFonts w:ascii="Times New Roman" w:hAnsi="Times New Roman" w:eastAsia="宋体" w:cs="Times New Roman"/>
        </w:rPr>
        <w:t xml:space="preserve"> install </w:t>
      </w:r>
      <w:r>
        <w:rPr>
          <w:rFonts w:ascii="Times New Roman" w:hAnsi="Times New Roman" w:eastAsia="宋体" w:cs="Times New Roman"/>
        </w:rPr>
        <w:t>校验</w:t>
      </w:r>
      <w:r>
        <w:rPr>
          <w:rFonts w:ascii="Times New Roman" w:hAnsi="Times New Roman" w:eastAsia="宋体" w:cs="Times New Roman"/>
        </w:rPr>
        <w:t xml:space="preserve"> SHA256</w:t>
      </w:r>
      <w:r>
        <w:rPr>
          <w:rFonts w:ascii="Times New Roman" w:hAnsi="Times New Roman" w:eastAsia="宋体" w:cs="Times New Roman"/>
        </w:rPr>
        <w:t>、解包到提交目录、检查依赖、保存代码与数据库备份、切换服务，检查健康与版本。失败时恢复原配置。</w:t>
      </w:r>
      <w:r>
        <w:rPr>
          <w:rFonts w:ascii="Times New Roman" w:hAnsi="Times New Roman" w:eastAsia="宋体" w:cs="Times New Roman"/>
        </w:rPr>
        <w:t xml:space="preserve">web-release.sh </w:t>
      </w:r>
      <w:r>
        <w:rPr>
          <w:rFonts w:ascii="Times New Roman" w:hAnsi="Times New Roman" w:eastAsia="宋体" w:cs="Times New Roman"/>
        </w:rPr>
        <w:t>的服务器构建为备用方式。</w:t>
      </w:r>
    </w:p>
    <w:p w14:paraId="23726D76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bash /opt/veriflow/deploy/web-release.sh build &lt;40</w:t>
      </w:r>
      <w:r>
        <w:rPr>
          <w:rFonts w:ascii="Times New Roman" w:hAnsi="Times New Roman" w:eastAsia="宋体" w:cs="Times New Roman"/>
        </w:rPr>
        <w:t>位提交号</w:t>
      </w:r>
      <w:r>
        <w:rPr>
          <w:rFonts w:ascii="Times New Roman" w:hAnsi="Times New Roman" w:eastAsia="宋体" w:cs="Times New Roman"/>
        </w:rPr>
        <w:t>&gt;</w:t>
      </w:r>
    </w:p>
    <w:p w14:paraId="77DE05FB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bash /opt/veriflow/deploy/web-release.sh activate &lt;40</w:t>
      </w:r>
      <w:r>
        <w:rPr>
          <w:rFonts w:ascii="Times New Roman" w:hAnsi="Times New Roman" w:eastAsia="宋体" w:cs="Times New Roman"/>
        </w:rPr>
        <w:t>位提交号</w:t>
      </w:r>
      <w:r>
        <w:rPr>
          <w:rFonts w:ascii="Times New Roman" w:hAnsi="Times New Roman" w:eastAsia="宋体" w:cs="Times New Roman"/>
        </w:rPr>
        <w:t>&gt;</w:t>
      </w:r>
    </w:p>
    <w:p w14:paraId="1B985E47" w14:textId="77777777" w:rsidR="00A4628E" w:rsidRDefault="00B47200">
      <w:r>
        <w:rPr>
          <w:rFonts w:ascii="Times New Roman" w:hAnsi="Times New Roman" w:eastAsia="宋体" w:cs="Times New Roman"/>
        </w:rPr>
        <w:t>本机构建后运行</w:t>
      </w:r>
      <w:r>
        <w:rPr>
          <w:rFonts w:ascii="Times New Roman" w:hAnsi="Times New Roman" w:eastAsia="宋体" w:cs="Times New Roman"/>
        </w:rPr>
        <w:t xml:space="preserve"> python deploy/release.py pack artifacts/releases/veriflow-release.tar.gz</w:t>
      </w:r>
      <w:r>
        <w:rPr>
          <w:rFonts w:ascii="Times New Roman" w:hAnsi="Times New Roman" w:eastAsia="宋体" w:cs="Times New Roman"/>
        </w:rPr>
        <w:t>，上传包和</w:t>
      </w:r>
      <w:r>
        <w:rPr>
          <w:rFonts w:ascii="Times New Roman" w:hAnsi="Times New Roman" w:eastAsia="宋体" w:cs="Times New Roman"/>
        </w:rPr>
        <w:t xml:space="preserve"> SHA256</w:t>
      </w:r>
      <w:r>
        <w:rPr>
          <w:rFonts w:ascii="Times New Roman" w:hAnsi="Times New Roman" w:eastAsia="宋体" w:cs="Times New Roman"/>
        </w:rPr>
        <w:t>。服务器运行</w:t>
      </w:r>
      <w:r>
        <w:rPr>
          <w:rFonts w:ascii="Times New Roman" w:hAnsi="Times New Roman" w:eastAsia="宋体" w:cs="Times New Roman"/>
        </w:rPr>
        <w:t xml:space="preserve"> python3 deploy/release.py install /tmp/veriflow-release.tar.gz --sha256 &lt;</w:t>
      </w:r>
      <w:r>
        <w:rPr>
          <w:rFonts w:ascii="Times New Roman" w:hAnsi="Times New Roman" w:eastAsia="宋体" w:cs="Times New Roman"/>
        </w:rPr>
        <w:t>包的</w:t>
      </w:r>
      <w:r>
        <w:rPr>
          <w:rFonts w:ascii="Times New Roman" w:hAnsi="Times New Roman" w:eastAsia="宋体" w:cs="Times New Roman"/>
        </w:rPr>
        <w:t>SHA256&gt; --root /opt/veriflow</w:t>
      </w:r>
      <w:r>
        <w:rPr>
          <w:rFonts w:ascii="Times New Roman" w:hAnsi="Times New Roman" w:eastAsia="宋体" w:cs="Times New Roman"/>
        </w:rPr>
        <w:t>。源码提交必须与构建一致，构建时</w:t>
      </w:r>
      <w:r>
        <w:rPr>
          <w:rFonts w:ascii="Times New Roman" w:hAnsi="Times New Roman" w:eastAsia="宋体" w:cs="Times New Roman"/>
        </w:rPr>
        <w:t xml:space="preserve"> VERIFLOW_API_ORIGIN </w:t>
      </w:r>
      <w:r>
        <w:rPr>
          <w:rFonts w:ascii="Times New Roman" w:hAnsi="Times New Roman" w:eastAsia="宋体" w:cs="Times New Roman"/>
        </w:rPr>
        <w:t>指向</w:t>
      </w:r>
      <w:r>
        <w:rPr>
          <w:rFonts w:ascii="Times New Roman" w:hAnsi="Times New Roman" w:eastAsia="宋体" w:cs="Times New Roman"/>
        </w:rPr>
        <w:t xml:space="preserve"> http://127.0.0.1:8010</w:t>
      </w:r>
      <w:r>
        <w:rPr>
          <w:rFonts w:ascii="Times New Roman" w:hAnsi="Times New Roman" w:eastAsia="宋体" w:cs="Times New Roman"/>
        </w:rPr>
        <w:t>。</w:t>
      </w:r>
    </w:p>
    <w:p w14:paraId="3F659971" w14:textId="77777777" w:rsidR="00A4628E" w:rsidRDefault="00B47200">
      <w:r>
        <w:rPr>
          <w:rFonts w:ascii="Times New Roman" w:hAnsi="Times New Roman" w:eastAsia="宋体" w:cs="Times New Roman"/>
        </w:rPr>
        <w:t>从</w:t>
      </w:r>
      <w:r>
        <w:rPr>
          <w:rFonts w:ascii="Times New Roman" w:hAnsi="Times New Roman" w:eastAsia="宋体" w:cs="Times New Roman"/>
        </w:rPr>
        <w:t xml:space="preserve"> Windows </w:t>
      </w:r>
      <w:r>
        <w:rPr>
          <w:rFonts w:ascii="Times New Roman" w:hAnsi="Times New Roman" w:eastAsia="宋体" w:cs="Times New Roman"/>
        </w:rPr>
        <w:t>打包时用</w:t>
      </w:r>
      <w:r>
        <w:rPr>
          <w:rFonts w:ascii="Times New Roman" w:hAnsi="Times New Roman" w:eastAsia="宋体" w:cs="Times New Roman"/>
        </w:rPr>
        <w:t xml:space="preserve"> git archive </w:t>
      </w:r>
      <w:r>
        <w:rPr>
          <w:rFonts w:ascii="Times New Roman" w:hAnsi="Times New Roman" w:eastAsia="宋体" w:cs="Times New Roman"/>
        </w:rPr>
        <w:t>且关闭</w:t>
      </w:r>
      <w:r>
        <w:rPr>
          <w:rFonts w:ascii="Times New Roman" w:hAnsi="Times New Roman" w:eastAsia="宋体" w:cs="Times New Roman"/>
        </w:rPr>
        <w:t xml:space="preserve"> autocrlf</w:t>
      </w:r>
      <w:r>
        <w:rPr>
          <w:rFonts w:ascii="Times New Roman" w:hAnsi="Times New Roman" w:eastAsia="宋体" w:cs="Times New Roman"/>
        </w:rPr>
        <w:t>，避免脚本变成带</w:t>
      </w:r>
      <w:r>
        <w:rPr>
          <w:rFonts w:ascii="Times New Roman" w:hAnsi="Times New Roman" w:eastAsia="宋体" w:cs="Times New Roman"/>
        </w:rPr>
        <w:t xml:space="preserve"> CR </w:t>
      </w:r>
      <w:r>
        <w:rPr>
          <w:rFonts w:ascii="Times New Roman" w:hAnsi="Times New Roman" w:eastAsia="宋体" w:cs="Times New Roman"/>
        </w:rPr>
        <w:t>的换行后无法执行。</w:t>
      </w:r>
    </w:p>
    <w:p w14:paraId="37BC611D" w14:textId="77777777" w:rsidR="00A4628E" w:rsidRDefault="00B47200">
      <w:pPr>
        <w:pStyle w:val="1"/>
      </w:pPr>
      <w:bookmarkStart w:id="8" w:name="_Toc242059790"/>
      <w:r>
        <w:rPr>
          <w:rFonts w:ascii="Times New Roman" w:hAnsi="Times New Roman" w:eastAsia="宋体" w:cs="Times New Roman"/>
        </w:rPr>
        <w:t>六、启动验证与访问</w:t>
      </w:r>
      <w:bookmarkEnd w:id="8"/>
    </w:p>
    <w:p w14:paraId="50E65FF0" w14:textId="77777777" w:rsidR="00A4628E" w:rsidRDefault="00B47200">
      <w:pPr>
        <w:pStyle w:val="21"/>
      </w:pPr>
      <w:bookmarkStart w:id="9" w:name="_Toc242059791"/>
      <w:r>
        <w:rPr>
          <w:rFonts w:ascii="Times New Roman" w:hAnsi="Times New Roman" w:eastAsia="宋体" w:cs="Times New Roman"/>
        </w:rPr>
        <w:t>（一）本机检查</w:t>
      </w:r>
      <w:bookmarkEnd w:id="9"/>
    </w:p>
    <w:p w14:paraId="30FB6230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systemctl status veriflow-api veriflow-web nginx</w:t>
      </w:r>
    </w:p>
    <w:p w14:paraId="36F2A9C6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curl http://127.0.0.1:8010/api/health</w:t>
      </w:r>
    </w:p>
    <w:p w14:paraId="1667DEB5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curl -o /dev/null -w '%{http_code}\n' http://127.0.0.1:8081/login</w:t>
      </w:r>
    </w:p>
    <w:p w14:paraId="29D78E10" w14:textId="77777777" w:rsidR="00A4628E" w:rsidRDefault="00B47200">
      <w:r>
        <w:rPr>
          <w:rFonts w:ascii="Times New Roman" w:hAnsi="Times New Roman" w:eastAsia="宋体" w:cs="Times New Roman"/>
        </w:rPr>
        <w:t>健康检查应表示服务可用。登录页返回</w:t>
      </w:r>
      <w:r>
        <w:rPr>
          <w:rFonts w:ascii="Times New Roman" w:hAnsi="Times New Roman" w:eastAsia="宋体" w:cs="Times New Roman"/>
        </w:rPr>
        <w:t xml:space="preserve"> 200</w:t>
      </w:r>
      <w:r>
        <w:rPr>
          <w:rFonts w:ascii="Times New Roman" w:hAnsi="Times New Roman" w:eastAsia="宋体" w:cs="Times New Roman"/>
        </w:rPr>
        <w:t>。再用浏览器打开</w:t>
      </w:r>
      <w:r>
        <w:rPr>
          <w:rFonts w:ascii="Times New Roman" w:hAnsi="Times New Roman" w:eastAsia="宋体" w:cs="Times New Roman"/>
        </w:rPr>
        <w:t xml:space="preserve"> 8081</w:t>
      </w:r>
      <w:r>
        <w:rPr>
          <w:rFonts w:ascii="Times New Roman" w:hAnsi="Times New Roman" w:eastAsia="宋体" w:cs="Times New Roman"/>
        </w:rPr>
        <w:t>，使用</w:t>
      </w:r>
      <w:r>
        <w:rPr>
          <w:rFonts w:ascii="Times New Roman" w:hAnsi="Times New Roman" w:eastAsia="宋体" w:cs="Times New Roman"/>
        </w:rPr>
        <w:t xml:space="preserve"> demo / demo </w:t>
      </w:r>
      <w:r>
        <w:rPr>
          <w:rFonts w:ascii="Times New Roman" w:hAnsi="Times New Roman" w:eastAsia="宋体" w:cs="Times New Roman"/>
        </w:rPr>
        <w:t>进入控制台。</w:t>
      </w:r>
    </w:p>
    <w:p w14:paraId="4D71BA27" w14:textId="77777777" w:rsidR="00A4628E" w:rsidRDefault="00B47200">
      <w:pPr>
        <w:pStyle w:val="21"/>
      </w:pPr>
      <w:bookmarkStart w:id="10" w:name="_Toc242059792"/>
      <w:r>
        <w:rPr>
          <w:rFonts w:ascii="Times New Roman" w:hAnsi="Times New Roman" w:eastAsia="宋体" w:cs="Times New Roman"/>
        </w:rPr>
        <w:t>（二）评委访问</w:t>
      </w:r>
      <w:bookmarkEnd w:id="10"/>
    </w:p>
    <w:p w14:paraId="1EFF48CE" w14:textId="77777777" w:rsidR="00A4628E" w:rsidRDefault="00B47200">
      <w:r>
        <w:rPr>
          <w:rFonts w:ascii="Times New Roman" w:hAnsi="Times New Roman" w:eastAsia="宋体" w:cs="Times New Roman"/>
        </w:rPr>
        <w:t>网站是</w:t>
      </w:r>
      <w:r>
        <w:rPr>
          <w:rFonts w:ascii="Times New Roman" w:hAnsi="Times New Roman" w:eastAsia="宋体" w:cs="Times New Roman"/>
        </w:rPr>
        <w:t xml:space="preserve"> http://116.62.5.67:8081/</w:t>
      </w:r>
      <w:r>
        <w:rPr>
          <w:rFonts w:ascii="Times New Roman" w:hAnsi="Times New Roman" w:eastAsia="宋体" w:cs="Times New Roman"/>
        </w:rPr>
        <w:t>，源码为</w:t>
      </w:r>
      <w:r>
        <w:rPr>
          <w:rFonts w:ascii="Times New Roman" w:hAnsi="Times New Roman" w:eastAsia="宋体" w:cs="Times New Roman"/>
        </w:rPr>
        <w:t xml:space="preserve"> https://github.com/NineSense9/Veriflow</w:t>
      </w:r>
      <w:r>
        <w:rPr>
          <w:rFonts w:ascii="Times New Roman" w:hAnsi="Times New Roman" w:eastAsia="宋体" w:cs="Times New Roman"/>
        </w:rPr>
        <w:t>。当前提交和构建时间以</w:t>
      </w:r>
      <w:r>
        <w:rPr>
          <w:rFonts w:ascii="Times New Roman" w:hAnsi="Times New Roman" w:eastAsia="宋体" w:cs="Times New Roman"/>
        </w:rPr>
        <w:t xml:space="preserve"> /api/version </w:t>
      </w:r>
      <w:r>
        <w:rPr>
          <w:rFonts w:ascii="Times New Roman" w:hAnsi="Times New Roman" w:eastAsia="宋体" w:cs="Times New Roman"/>
        </w:rPr>
        <w:t>为准。</w:t>
      </w:r>
    </w:p>
    <w:p w14:paraId="4298CA1F" w14:textId="77777777" w:rsidR="00A4628E" w:rsidRDefault="00B47200">
      <w:pPr>
        <w:pStyle w:val="1"/>
      </w:pPr>
      <w:bookmarkStart w:id="11" w:name="_Toc242059793"/>
      <w:r>
        <w:rPr>
          <w:rFonts w:ascii="Times New Roman" w:hAnsi="Times New Roman" w:eastAsia="宋体" w:cs="Times New Roman"/>
        </w:rPr>
        <w:t>七、备份、回滚与排障</w:t>
      </w:r>
      <w:bookmarkEnd w:id="11"/>
    </w:p>
    <w:p w14:paraId="7A8EE571" w14:textId="77777777" w:rsidR="00A4628E" w:rsidRDefault="00B47200">
      <w:pPr>
        <w:pStyle w:val="21"/>
      </w:pPr>
      <w:bookmarkStart w:id="12" w:name="_Toc242059794"/>
      <w:r>
        <w:rPr>
          <w:rFonts w:ascii="Times New Roman" w:hAnsi="Times New Roman" w:eastAsia="宋体" w:cs="Times New Roman"/>
        </w:rPr>
        <w:t>（一）回滚前端</w:t>
      </w:r>
      <w:bookmarkEnd w:id="12"/>
    </w:p>
    <w:p w14:paraId="57052C9D" w14:textId="77777777" w:rsidR="00A4628E" w:rsidRDefault="00B47200">
      <w:r>
        <w:rPr>
          <w:rFonts w:ascii="Times New Roman" w:hAnsi="Times New Roman" w:eastAsia="宋体" w:cs="Times New Roman"/>
        </w:rPr>
        <w:t>激活前脚本会保留上一份</w:t>
      </w:r>
      <w:r>
        <w:rPr>
          <w:rFonts w:ascii="Times New Roman" w:hAnsi="Times New Roman" w:eastAsia="宋体" w:cs="Times New Roman"/>
        </w:rPr>
        <w:t xml:space="preserve"> release </w:t>
      </w:r>
      <w:r>
        <w:rPr>
          <w:rFonts w:ascii="Times New Roman" w:hAnsi="Times New Roman" w:eastAsia="宋体" w:cs="Times New Roman"/>
        </w:rPr>
        <w:t>配置。激活失败会写回那一份。若要主动退回，把</w:t>
      </w:r>
      <w:r>
        <w:rPr>
          <w:rFonts w:ascii="Times New Roman" w:hAnsi="Times New Roman" w:eastAsia="宋体" w:cs="Times New Roman"/>
        </w:rPr>
        <w:t xml:space="preserve"> systemd drop-in </w:t>
      </w:r>
      <w:r>
        <w:rPr>
          <w:rFonts w:ascii="Times New Roman" w:hAnsi="Times New Roman" w:eastAsia="宋体" w:cs="Times New Roman"/>
        </w:rPr>
        <w:t>指回仍带</w:t>
      </w:r>
      <w:r>
        <w:rPr>
          <w:rFonts w:ascii="Times New Roman" w:hAnsi="Times New Roman" w:eastAsia="宋体" w:cs="Times New Roman"/>
        </w:rPr>
        <w:t xml:space="preserve"> READY </w:t>
      </w:r>
      <w:r>
        <w:rPr>
          <w:rFonts w:ascii="Times New Roman" w:hAnsi="Times New Roman" w:eastAsia="宋体" w:cs="Times New Roman"/>
        </w:rPr>
        <w:t>的旧提交目录，再</w:t>
      </w:r>
      <w:r>
        <w:rPr>
          <w:rFonts w:ascii="Times New Roman" w:hAnsi="Times New Roman" w:eastAsia="宋体" w:cs="Times New Roman"/>
        </w:rPr>
        <w:t xml:space="preserve"> daemon-reload </w:t>
      </w:r>
      <w:r>
        <w:rPr>
          <w:rFonts w:ascii="Times New Roman" w:hAnsi="Times New Roman" w:eastAsia="宋体" w:cs="Times New Roman"/>
        </w:rPr>
        <w:t>并重启</w:t>
      </w:r>
      <w:r>
        <w:rPr>
          <w:rFonts w:ascii="Times New Roman" w:hAnsi="Times New Roman" w:eastAsia="宋体" w:cs="Times New Roman"/>
        </w:rPr>
        <w:t xml:space="preserve"> veriflow-web</w:t>
      </w:r>
      <w:r>
        <w:rPr>
          <w:rFonts w:ascii="Times New Roman" w:hAnsi="Times New Roman" w:eastAsia="宋体" w:cs="Times New Roman"/>
        </w:rPr>
        <w:t>。不要删除当前仍可能被引用的数据库。</w:t>
      </w:r>
    </w:p>
    <w:p w14:paraId="7C8D79F1" w14:textId="77777777" w:rsidR="00A4628E" w:rsidRDefault="00B47200">
      <w:pPr>
        <w:pStyle w:val="21"/>
      </w:pPr>
      <w:bookmarkStart w:id="13" w:name="_Toc242059795"/>
      <w:r>
        <w:rPr>
          <w:rFonts w:ascii="Times New Roman" w:hAnsi="Times New Roman" w:eastAsia="宋体" w:cs="Times New Roman"/>
        </w:rPr>
        <w:lastRenderedPageBreak/>
        <w:t>（二）常见故障</w:t>
      </w:r>
      <w:bookmarkEnd w:id="13"/>
    </w:p>
    <w:p w14:paraId="5A8C1CDE" w14:textId="77777777" w:rsidR="00A4628E" w:rsidRDefault="00B47200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7-1 </w:t>
      </w:r>
      <w:r>
        <w:rPr>
          <w:rFonts w:ascii="Times New Roman" w:hAnsi="Times New Roman" w:eastAsia="宋体" w:cs="Times New Roman"/>
        </w:rPr>
        <w:t>排障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70"/>
        <w:gridCol w:w="6532"/>
      </w:tblGrid>
      <w:tr w:rsidR="00A4628E" w14:paraId="246E8087" w14:textId="77777777">
        <w:trPr>
          <w:cantSplit/>
          <w:jc w:val="center"/>
        </w:trPr>
        <w:tc>
          <w:tcPr>
            <w:tcW w:w="237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4C3C567A" w14:textId="77777777" w:rsidR="00A4628E" w:rsidRDefault="00B47200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现象</w:t>
            </w:r>
          </w:p>
        </w:tc>
        <w:tc>
          <w:tcPr>
            <w:tcW w:w="653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41CE5A64" w14:textId="77777777" w:rsidR="00A4628E" w:rsidRDefault="00B47200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处理</w:t>
            </w:r>
          </w:p>
        </w:tc>
      </w:tr>
      <w:tr w:rsidR="00A4628E" w14:paraId="55C087C2" w14:textId="77777777">
        <w:trPr>
          <w:cantSplit/>
          <w:jc w:val="center"/>
        </w:trPr>
        <w:tc>
          <w:tcPr>
            <w:tcW w:w="237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E45787C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浏览器是主机欢迎页</w:t>
            </w:r>
          </w:p>
        </w:tc>
        <w:tc>
          <w:tcPr>
            <w:tcW w:w="653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A2C04CB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改用</w:t>
            </w:r>
            <w:r>
              <w:rPr>
                <w:rFonts w:ascii="Times New Roman" w:hAnsi="Times New Roman" w:eastAsia="宋体" w:cs="Times New Roman"/>
              </w:rPr>
              <w:t xml:space="preserve"> 8081</w:t>
            </w:r>
          </w:p>
        </w:tc>
      </w:tr>
      <w:tr w:rsidR="00A4628E" w14:paraId="0153B4B2" w14:textId="77777777">
        <w:trPr>
          <w:cantSplit/>
          <w:jc w:val="center"/>
        </w:trPr>
        <w:tc>
          <w:tcPr>
            <w:tcW w:w="237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624F72A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8081 </w:t>
            </w:r>
            <w:r>
              <w:rPr>
                <w:rFonts w:ascii="Times New Roman" w:hAnsi="Times New Roman" w:eastAsia="宋体" w:cs="Times New Roman"/>
              </w:rPr>
              <w:t>返回</w:t>
            </w:r>
            <w:r>
              <w:rPr>
                <w:rFonts w:ascii="Times New Roman" w:hAnsi="Times New Roman" w:eastAsia="宋体" w:cs="Times New Roman"/>
              </w:rPr>
              <w:t xml:space="preserve"> 502</w:t>
            </w:r>
          </w:p>
        </w:tc>
        <w:tc>
          <w:tcPr>
            <w:tcW w:w="653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32AF05B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先看</w:t>
            </w:r>
            <w:r>
              <w:rPr>
                <w:rFonts w:ascii="Times New Roman" w:hAnsi="Times New Roman" w:eastAsia="宋体" w:cs="Times New Roman"/>
              </w:rPr>
              <w:t xml:space="preserve"> API </w:t>
            </w:r>
            <w:r>
              <w:rPr>
                <w:rFonts w:ascii="Times New Roman" w:hAnsi="Times New Roman" w:eastAsia="宋体" w:cs="Times New Roman"/>
              </w:rPr>
              <w:t>是否在</w:t>
            </w:r>
            <w:r>
              <w:rPr>
                <w:rFonts w:ascii="Times New Roman" w:hAnsi="Times New Roman" w:eastAsia="宋体" w:cs="Times New Roman"/>
              </w:rPr>
              <w:t xml:space="preserve"> 8010 </w:t>
            </w:r>
            <w:r>
              <w:rPr>
                <w:rFonts w:ascii="Times New Roman" w:hAnsi="Times New Roman" w:eastAsia="宋体" w:cs="Times New Roman"/>
              </w:rPr>
              <w:t>健康，再看前端进程</w:t>
            </w:r>
          </w:p>
        </w:tc>
      </w:tr>
      <w:tr w:rsidR="00A4628E" w14:paraId="5C75ECAE" w14:textId="77777777">
        <w:trPr>
          <w:cantSplit/>
          <w:jc w:val="center"/>
        </w:trPr>
        <w:tc>
          <w:tcPr>
            <w:tcW w:w="237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347B7C8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版本号不变</w:t>
            </w:r>
          </w:p>
        </w:tc>
        <w:tc>
          <w:tcPr>
            <w:tcW w:w="653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1622016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检查</w:t>
            </w:r>
            <w:r>
              <w:rPr>
                <w:rFonts w:ascii="Times New Roman" w:hAnsi="Times New Roman" w:eastAsia="宋体" w:cs="Times New Roman"/>
              </w:rPr>
              <w:t xml:space="preserve"> release-version.env </w:t>
            </w:r>
            <w:r>
              <w:rPr>
                <w:rFonts w:ascii="Times New Roman" w:hAnsi="Times New Roman" w:eastAsia="宋体" w:cs="Times New Roman"/>
              </w:rPr>
              <w:t>是否写了新提交，并重启</w:t>
            </w:r>
            <w:r>
              <w:rPr>
                <w:rFonts w:ascii="Times New Roman" w:hAnsi="Times New Roman" w:eastAsia="宋体" w:cs="Times New Roman"/>
              </w:rPr>
              <w:t xml:space="preserve"> API</w:t>
            </w:r>
          </w:p>
        </w:tc>
      </w:tr>
      <w:tr w:rsidR="00A4628E" w14:paraId="06A0944D" w14:textId="77777777">
        <w:trPr>
          <w:cantSplit/>
          <w:jc w:val="center"/>
        </w:trPr>
        <w:tc>
          <w:tcPr>
            <w:tcW w:w="237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305A41B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脚本报</w:t>
            </w:r>
            <w:r>
              <w:rPr>
                <w:rFonts w:ascii="Times New Roman" w:hAnsi="Times New Roman" w:eastAsia="宋体" w:cs="Times New Roman"/>
              </w:rPr>
              <w:t xml:space="preserve"> bash </w:t>
            </w:r>
            <w:r>
              <w:rPr>
                <w:rFonts w:ascii="Times New Roman" w:hAnsi="Times New Roman" w:eastAsia="宋体" w:cs="Times New Roman"/>
              </w:rPr>
              <w:t>带</w:t>
            </w:r>
            <w:r>
              <w:rPr>
                <w:rFonts w:ascii="Times New Roman" w:hAnsi="Times New Roman" w:eastAsia="宋体" w:cs="Times New Roman"/>
              </w:rPr>
              <w:t xml:space="preserve"> CR</w:t>
            </w:r>
          </w:p>
        </w:tc>
        <w:tc>
          <w:tcPr>
            <w:tcW w:w="653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A7571ED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重新用</w:t>
            </w:r>
            <w:r>
              <w:rPr>
                <w:rFonts w:ascii="Times New Roman" w:hAnsi="Times New Roman" w:eastAsia="宋体" w:cs="Times New Roman"/>
              </w:rPr>
              <w:t xml:space="preserve"> LF </w:t>
            </w:r>
            <w:r>
              <w:rPr>
                <w:rFonts w:ascii="Times New Roman" w:hAnsi="Times New Roman" w:eastAsia="宋体" w:cs="Times New Roman"/>
              </w:rPr>
              <w:t>打包，或在服务器上去掉</w:t>
            </w:r>
            <w:r>
              <w:rPr>
                <w:rFonts w:ascii="Times New Roman" w:hAnsi="Times New Roman" w:eastAsia="宋体" w:cs="Times New Roman"/>
              </w:rPr>
              <w:t xml:space="preserve"> CR</w:t>
            </w:r>
          </w:p>
        </w:tc>
      </w:tr>
      <w:tr w:rsidR="00A4628E" w14:paraId="397E2C1B" w14:textId="77777777">
        <w:trPr>
          <w:cantSplit/>
          <w:jc w:val="center"/>
        </w:trPr>
        <w:tc>
          <w:tcPr>
            <w:tcW w:w="237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966038C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构建被杀掉</w:t>
            </w:r>
          </w:p>
        </w:tc>
        <w:tc>
          <w:tcPr>
            <w:tcW w:w="653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9A2E6D4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提高内存上限，不要在</w:t>
            </w:r>
            <w:r>
              <w:rPr>
                <w:rFonts w:ascii="Times New Roman" w:hAnsi="Times New Roman" w:eastAsia="宋体" w:cs="Times New Roman"/>
              </w:rPr>
              <w:t xml:space="preserve"> 1G </w:t>
            </w:r>
            <w:r>
              <w:rPr>
                <w:rFonts w:ascii="Times New Roman" w:hAnsi="Times New Roman" w:eastAsia="宋体" w:cs="Times New Roman"/>
              </w:rPr>
              <w:t>限制下硬跑</w:t>
            </w:r>
            <w:r>
              <w:rPr>
                <w:rFonts w:ascii="Times New Roman" w:hAnsi="Times New Roman" w:eastAsia="宋体" w:cs="Times New Roman"/>
              </w:rPr>
              <w:t xml:space="preserve"> Next</w:t>
            </w:r>
          </w:p>
        </w:tc>
      </w:tr>
      <w:tr w:rsidR="00A4628E" w14:paraId="243511DA" w14:textId="77777777">
        <w:trPr>
          <w:cantSplit/>
          <w:jc w:val="center"/>
        </w:trPr>
        <w:tc>
          <w:tcPr>
            <w:tcW w:w="237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86EE086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激活失败</w:t>
            </w:r>
          </w:p>
        </w:tc>
        <w:tc>
          <w:tcPr>
            <w:tcW w:w="653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0A850EB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先启动</w:t>
            </w:r>
            <w:r>
              <w:rPr>
                <w:rFonts w:ascii="Times New Roman" w:hAnsi="Times New Roman" w:eastAsia="宋体" w:cs="Times New Roman"/>
              </w:rPr>
              <w:t xml:space="preserve"> API</w:t>
            </w:r>
            <w:r>
              <w:rPr>
                <w:rFonts w:ascii="Times New Roman" w:hAnsi="Times New Roman" w:eastAsia="宋体" w:cs="Times New Roman"/>
              </w:rPr>
              <w:t>，等</w:t>
            </w:r>
            <w:r>
              <w:rPr>
                <w:rFonts w:ascii="Times New Roman" w:hAnsi="Times New Roman" w:eastAsia="宋体" w:cs="Times New Roman"/>
              </w:rPr>
              <w:t xml:space="preserve"> 8010 </w:t>
            </w:r>
            <w:r>
              <w:rPr>
                <w:rFonts w:ascii="Times New Roman" w:hAnsi="Times New Roman" w:eastAsia="宋体" w:cs="Times New Roman"/>
              </w:rPr>
              <w:t>健康，再激活</w:t>
            </w:r>
          </w:p>
        </w:tc>
      </w:tr>
      <w:tr w:rsidR="00A4628E" w14:paraId="508ED816" w14:textId="77777777">
        <w:trPr>
          <w:cantSplit/>
          <w:jc w:val="center"/>
        </w:trPr>
        <w:tc>
          <w:tcPr>
            <w:tcW w:w="237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2FAA0CE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基准没有大模型分数</w:t>
            </w:r>
          </w:p>
        </w:tc>
        <w:tc>
          <w:tcPr>
            <w:tcW w:w="653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3F7B2B1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密钥为空时就是未运行</w:t>
            </w:r>
          </w:p>
        </w:tc>
      </w:tr>
    </w:tbl>
    <w:p w14:paraId="1304AF25" w14:textId="77777777" w:rsidR="00A4628E" w:rsidRDefault="00A4628E">
      <w:pPr>
        <w:pStyle w:val="af7"/>
        <w:spacing w:after="120"/>
      </w:pPr>
    </w:p>
    <w:p w14:paraId="35BFC82D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journalctl -u veriflow-api -n 50 --no-pager</w:t>
      </w:r>
    </w:p>
    <w:p w14:paraId="196F46DC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journalctl -u veriflow-web -n 50 --no-pager</w:t>
      </w:r>
    </w:p>
    <w:p w14:paraId="5CFE1799" w14:textId="77777777" w:rsidR="00A4628E" w:rsidRDefault="00B47200">
      <w:pPr>
        <w:pStyle w:val="1"/>
      </w:pPr>
      <w:bookmarkStart w:id="14" w:name="_Toc242059796"/>
      <w:r>
        <w:rPr>
          <w:rFonts w:ascii="Times New Roman" w:hAnsi="Times New Roman" w:eastAsia="宋体" w:cs="Times New Roman"/>
        </w:rPr>
        <w:t>八、本机开发</w:t>
      </w:r>
      <w:bookmarkEnd w:id="14"/>
    </w:p>
    <w:p w14:paraId="1ADC32D5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python -m pip install -e ".[dev]"</w:t>
      </w:r>
    </w:p>
    <w:p w14:paraId="0C96DE96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python -m pytest</w:t>
      </w:r>
    </w:p>
    <w:p w14:paraId="12E5E5BB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python -c "import uvicorn; uvicorn.run('veriflow_api.main:app', host='127.0.0.1', port=8000, reload=True)"</w:t>
      </w:r>
    </w:p>
    <w:p w14:paraId="18AAE41E" w14:textId="77777777" w:rsidR="00A4628E" w:rsidRDefault="00B47200">
      <w:r>
        <w:rPr>
          <w:rFonts w:ascii="Times New Roman" w:hAnsi="Times New Roman" w:eastAsia="宋体" w:cs="Times New Roman"/>
        </w:rPr>
        <w:t>另开一个终端，进入</w:t>
      </w:r>
      <w:r>
        <w:rPr>
          <w:rFonts w:ascii="Times New Roman" w:hAnsi="Times New Roman" w:eastAsia="宋体" w:cs="Times New Roman"/>
        </w:rPr>
        <w:t xml:space="preserve"> apps/web</w:t>
      </w:r>
      <w:r>
        <w:rPr>
          <w:rFonts w:ascii="Times New Roman" w:hAnsi="Times New Roman" w:eastAsia="宋体" w:cs="Times New Roman"/>
        </w:rPr>
        <w:t>，执行</w:t>
      </w:r>
      <w:r>
        <w:rPr>
          <w:rFonts w:ascii="Times New Roman" w:hAnsi="Times New Roman" w:eastAsia="宋体" w:cs="Times New Roman"/>
        </w:rPr>
        <w:t xml:space="preserve"> npm install </w:t>
      </w:r>
      <w:r>
        <w:rPr>
          <w:rFonts w:ascii="Times New Roman" w:hAnsi="Times New Roman" w:eastAsia="宋体" w:cs="Times New Roman"/>
        </w:rPr>
        <w:t>和</w:t>
      </w:r>
      <w:r>
        <w:rPr>
          <w:rFonts w:ascii="Times New Roman" w:hAnsi="Times New Roman" w:eastAsia="宋体" w:cs="Times New Roman"/>
        </w:rPr>
        <w:t xml:space="preserve"> npm run dev</w:t>
      </w:r>
      <w:r>
        <w:rPr>
          <w:rFonts w:ascii="Times New Roman" w:hAnsi="Times New Roman" w:eastAsia="宋体" w:cs="Times New Roman"/>
        </w:rPr>
        <w:t>。浏览器打开</w:t>
      </w:r>
      <w:r>
        <w:rPr>
          <w:rFonts w:ascii="Times New Roman" w:hAnsi="Times New Roman" w:eastAsia="宋体" w:cs="Times New Roman"/>
        </w:rPr>
        <w:t xml:space="preserve"> http://127.0.0.1:3000 </w:t>
      </w:r>
      <w:r>
        <w:rPr>
          <w:rFonts w:ascii="Times New Roman" w:hAnsi="Times New Roman" w:eastAsia="宋体" w:cs="Times New Roman"/>
        </w:rPr>
        <w:t>，账号</w:t>
      </w:r>
      <w:r>
        <w:rPr>
          <w:rFonts w:ascii="Times New Roman" w:hAnsi="Times New Roman" w:eastAsia="宋体" w:cs="Times New Roman"/>
        </w:rPr>
        <w:t xml:space="preserve"> demo / demo</w:t>
      </w:r>
      <w:r>
        <w:rPr>
          <w:rFonts w:ascii="Times New Roman" w:hAnsi="Times New Roman" w:eastAsia="宋体" w:cs="Times New Roman"/>
        </w:rPr>
        <w:t>。样例环境文件把沙箱写成</w:t>
      </w:r>
      <w:r>
        <w:rPr>
          <w:rFonts w:ascii="Times New Roman" w:hAnsi="Times New Roman" w:eastAsia="宋体" w:cs="Times New Roman"/>
        </w:rPr>
        <w:t xml:space="preserve"> process</w:t>
      </w:r>
      <w:r>
        <w:rPr>
          <w:rFonts w:ascii="Times New Roman" w:hAnsi="Times New Roman" w:eastAsia="宋体" w:cs="Times New Roman"/>
        </w:rPr>
        <w:t>。这里的</w:t>
      </w:r>
      <w:r>
        <w:rPr>
          <w:rFonts w:ascii="Times New Roman" w:hAnsi="Times New Roman" w:eastAsia="宋体" w:cs="Times New Roman"/>
        </w:rPr>
        <w:t xml:space="preserve"> 8000 </w:t>
      </w:r>
      <w:r>
        <w:rPr>
          <w:rFonts w:ascii="Times New Roman" w:hAnsi="Times New Roman" w:eastAsia="宋体" w:cs="Times New Roman"/>
        </w:rPr>
        <w:t>是开发机上的</w:t>
      </w:r>
      <w:r>
        <w:rPr>
          <w:rFonts w:ascii="Times New Roman" w:hAnsi="Times New Roman" w:eastAsia="宋体" w:cs="Times New Roman"/>
        </w:rPr>
        <w:t xml:space="preserve"> API</w:t>
      </w:r>
      <w:r>
        <w:rPr>
          <w:rFonts w:ascii="Times New Roman" w:hAnsi="Times New Roman" w:eastAsia="宋体" w:cs="Times New Roman"/>
        </w:rPr>
        <w:t>。公网</w:t>
      </w:r>
      <w:r>
        <w:rPr>
          <w:rFonts w:ascii="Times New Roman" w:hAnsi="Times New Roman" w:eastAsia="宋体" w:cs="Times New Roman"/>
        </w:rPr>
        <w:t xml:space="preserve"> API </w:t>
      </w:r>
      <w:r>
        <w:rPr>
          <w:rFonts w:ascii="Times New Roman" w:hAnsi="Times New Roman" w:eastAsia="宋体" w:cs="Times New Roman"/>
        </w:rPr>
        <w:t>是</w:t>
      </w:r>
      <w:r>
        <w:rPr>
          <w:rFonts w:ascii="Times New Roman" w:hAnsi="Times New Roman" w:eastAsia="宋体" w:cs="Times New Roman"/>
        </w:rPr>
        <w:t xml:space="preserve"> 8010</w:t>
      </w:r>
      <w:r>
        <w:rPr>
          <w:rFonts w:ascii="Times New Roman" w:hAnsi="Times New Roman" w:eastAsia="宋体" w:cs="Times New Roman"/>
        </w:rPr>
        <w:t>。</w:t>
      </w:r>
    </w:p>
    <w:p w14:paraId="6EFE1AAD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python -m veriflow_cli verify --workflow examples/compose/missing_gate.json --nl "</w:t>
      </w:r>
      <w:r>
        <w:rPr>
          <w:rFonts w:ascii="Times New Roman" w:hAnsi="Times New Roman" w:eastAsia="宋体" w:cs="Times New Roman"/>
        </w:rPr>
        <w:t>完整出题。</w:t>
      </w:r>
      <w:r>
        <w:rPr>
          <w:rFonts w:ascii="Times New Roman" w:hAnsi="Times New Roman" w:eastAsia="宋体" w:cs="Times New Roman"/>
        </w:rPr>
        <w:t>" --explain</w:t>
      </w:r>
    </w:p>
    <w:p w14:paraId="25525F80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python -m veriflow_cli gate --workflow examples/compose/missing_gate.json --nl "</w:t>
      </w:r>
      <w:r>
        <w:rPr>
          <w:rFonts w:ascii="Times New Roman" w:hAnsi="Times New Roman" w:eastAsia="宋体" w:cs="Times New Roman"/>
        </w:rPr>
        <w:t>完整出题。</w:t>
      </w:r>
      <w:r>
        <w:rPr>
          <w:rFonts w:ascii="Times New Roman" w:hAnsi="Times New Roman" w:eastAsia="宋体" w:cs="Times New Roman"/>
        </w:rPr>
        <w:t>"</w:t>
      </w:r>
    </w:p>
    <w:p w14:paraId="642686B1" w14:textId="77777777" w:rsidR="00A4628E" w:rsidRDefault="00B47200">
      <w:pPr>
        <w:pStyle w:val="CodeText"/>
      </w:pPr>
      <w:r>
        <w:rPr>
          <w:rFonts w:ascii="Times New Roman" w:hAnsi="Times New Roman" w:eastAsia="宋体" w:cs="Times New Roman"/>
        </w:rPr>
        <w:t>python scripts/competition_benchmark.py</w:t>
      </w:r>
    </w:p>
    <w:p w14:paraId="350A224C" w14:textId="77777777" w:rsidR="00A4628E" w:rsidRDefault="00B47200">
      <w:pPr>
        <w:pStyle w:val="1"/>
      </w:pPr>
      <w:bookmarkStart w:id="15" w:name="_Toc242059797"/>
      <w:r>
        <w:rPr>
          <w:rFonts w:ascii="Times New Roman" w:hAnsi="Times New Roman" w:eastAsia="宋体" w:cs="Times New Roman"/>
        </w:rPr>
        <w:t>九、提交前检查</w:t>
      </w:r>
      <w:bookmarkEnd w:id="15"/>
    </w:p>
    <w:p w14:paraId="60D289F6" w14:textId="77777777" w:rsidR="00A4628E" w:rsidRDefault="00B47200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9-1 </w:t>
      </w:r>
      <w:r>
        <w:rPr>
          <w:rFonts w:ascii="Times New Roman" w:hAnsi="Times New Roman" w:eastAsia="宋体" w:cs="Times New Roman"/>
        </w:rPr>
        <w:t>材料检查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320"/>
        <w:gridCol w:w="7582"/>
      </w:tblGrid>
      <w:tr w:rsidR="00A4628E" w14:paraId="26BCA45A" w14:textId="77777777">
        <w:trPr>
          <w:cantSplit/>
          <w:jc w:val="center"/>
        </w:trPr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08037FBB" w14:textId="77777777" w:rsidR="00A4628E" w:rsidRDefault="00B47200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项</w:t>
            </w:r>
          </w:p>
        </w:tc>
        <w:tc>
          <w:tcPr>
            <w:tcW w:w="758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0947E8DA" w14:textId="77777777" w:rsidR="00A4628E" w:rsidRDefault="00B47200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标准</w:t>
            </w:r>
          </w:p>
        </w:tc>
      </w:tr>
      <w:tr w:rsidR="00A4628E" w14:paraId="039926AE" w14:textId="77777777">
        <w:trPr>
          <w:cantSplit/>
          <w:jc w:val="center"/>
        </w:trPr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DF9CA2B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五份文档</w:t>
            </w:r>
          </w:p>
        </w:tc>
        <w:tc>
          <w:tcPr>
            <w:tcW w:w="758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2CD934F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需求、设计、说明书、测试、部署，口径一致</w:t>
            </w:r>
          </w:p>
        </w:tc>
      </w:tr>
      <w:tr w:rsidR="00A4628E" w14:paraId="7B83CA40" w14:textId="77777777">
        <w:trPr>
          <w:cantSplit/>
          <w:jc w:val="center"/>
        </w:trPr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56D80AF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在线地址</w:t>
            </w:r>
          </w:p>
        </w:tc>
        <w:tc>
          <w:tcPr>
            <w:tcW w:w="758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4EE7823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带</w:t>
            </w:r>
            <w:r>
              <w:rPr>
                <w:rFonts w:ascii="Times New Roman" w:hAnsi="Times New Roman" w:eastAsia="宋体" w:cs="Times New Roman"/>
              </w:rPr>
              <w:t xml:space="preserve"> 8081</w:t>
            </w:r>
            <w:r>
              <w:rPr>
                <w:rFonts w:ascii="Times New Roman" w:hAnsi="Times New Roman" w:eastAsia="宋体" w:cs="Times New Roman"/>
              </w:rPr>
              <w:t>，账号可登录</w:t>
            </w:r>
          </w:p>
        </w:tc>
      </w:tr>
      <w:tr w:rsidR="00A4628E" w14:paraId="1687C794" w14:textId="77777777">
        <w:trPr>
          <w:cantSplit/>
          <w:jc w:val="center"/>
        </w:trPr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9F2FD0D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基准</w:t>
            </w:r>
          </w:p>
        </w:tc>
        <w:tc>
          <w:tcPr>
            <w:tcW w:w="758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9E2A2AE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55 </w:t>
            </w:r>
            <w:r>
              <w:rPr>
                <w:rFonts w:ascii="Times New Roman" w:hAnsi="Times New Roman" w:eastAsia="宋体" w:cs="Times New Roman"/>
              </w:rPr>
              <w:t>组，检测</w:t>
            </w:r>
            <w:r>
              <w:rPr>
                <w:rFonts w:ascii="Times New Roman" w:hAnsi="Times New Roman" w:eastAsia="宋体" w:cs="Times New Roman"/>
              </w:rPr>
              <w:t xml:space="preserve"> F1 </w:t>
            </w:r>
            <w:r>
              <w:rPr>
                <w:rFonts w:ascii="Times New Roman" w:hAnsi="Times New Roman" w:eastAsia="宋体" w:cs="Times New Roman"/>
              </w:rPr>
              <w:t>为</w:t>
            </w:r>
            <w:r>
              <w:rPr>
                <w:rFonts w:ascii="Times New Roman" w:hAnsi="Times New Roman" w:eastAsia="宋体" w:cs="Times New Roman"/>
              </w:rPr>
              <w:t xml:space="preserve"> 1.000</w:t>
            </w:r>
            <w:r>
              <w:rPr>
                <w:rFonts w:ascii="Times New Roman" w:hAnsi="Times New Roman" w:eastAsia="宋体" w:cs="Times New Roman"/>
              </w:rPr>
              <w:t>，接受率</w:t>
            </w:r>
            <w:r>
              <w:rPr>
                <w:rFonts w:ascii="Times New Roman" w:hAnsi="Times New Roman" w:eastAsia="宋体" w:cs="Times New Roman"/>
              </w:rPr>
              <w:t xml:space="preserve"> 0.844</w:t>
            </w:r>
            <w:r>
              <w:rPr>
                <w:rFonts w:ascii="Times New Roman" w:hAnsi="Times New Roman" w:eastAsia="宋体" w:cs="Times New Roman"/>
              </w:rPr>
              <w:t>，大模型未运行</w:t>
            </w:r>
          </w:p>
        </w:tc>
      </w:tr>
      <w:tr w:rsidR="00A4628E" w14:paraId="1D237847" w14:textId="77777777">
        <w:trPr>
          <w:cantSplit/>
          <w:jc w:val="center"/>
        </w:trPr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2002E7D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案例</w:t>
            </w:r>
          </w:p>
        </w:tc>
        <w:tc>
          <w:tcPr>
            <w:tcW w:w="758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C045452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四条故事与黄金示例一致</w:t>
            </w:r>
          </w:p>
        </w:tc>
      </w:tr>
      <w:tr w:rsidR="00A4628E" w14:paraId="542249AC" w14:textId="77777777">
        <w:trPr>
          <w:cantSplit/>
          <w:jc w:val="center"/>
        </w:trPr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4C9EEE4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视频</w:t>
            </w:r>
          </w:p>
        </w:tc>
        <w:tc>
          <w:tcPr>
            <w:tcW w:w="758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1DE9C64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3 </w:t>
            </w:r>
            <w:r>
              <w:rPr>
                <w:rFonts w:ascii="Times New Roman" w:hAnsi="Times New Roman" w:eastAsia="宋体" w:cs="Times New Roman"/>
              </w:rPr>
              <w:t>到</w:t>
            </w:r>
            <w:r>
              <w:rPr>
                <w:rFonts w:ascii="Times New Roman" w:hAnsi="Times New Roman" w:eastAsia="宋体" w:cs="Times New Roman"/>
              </w:rPr>
              <w:t xml:space="preserve"> 5 </w:t>
            </w:r>
            <w:r>
              <w:rPr>
                <w:rFonts w:ascii="Times New Roman" w:hAnsi="Times New Roman" w:eastAsia="宋体" w:cs="Times New Roman"/>
              </w:rPr>
              <w:t>分钟，</w:t>
            </w:r>
            <w:r>
              <w:rPr>
                <w:rFonts w:ascii="Times New Roman" w:hAnsi="Times New Roman" w:eastAsia="宋体" w:cs="Times New Roman"/>
              </w:rPr>
              <w:t>MP4</w:t>
            </w:r>
            <w:r>
              <w:rPr>
                <w:rFonts w:ascii="Times New Roman" w:hAnsi="Times New Roman" w:eastAsia="宋体" w:cs="Times New Roman"/>
              </w:rPr>
              <w:t>，</w:t>
            </w:r>
            <w:r>
              <w:rPr>
                <w:rFonts w:ascii="Times New Roman" w:hAnsi="Times New Roman" w:eastAsia="宋体" w:cs="Times New Roman"/>
              </w:rPr>
              <w:t xml:space="preserve">300MB </w:t>
            </w:r>
            <w:r>
              <w:rPr>
                <w:rFonts w:ascii="Times New Roman" w:hAnsi="Times New Roman" w:eastAsia="宋体" w:cs="Times New Roman"/>
              </w:rPr>
              <w:t>以内，脚本另附</w:t>
            </w:r>
          </w:p>
        </w:tc>
      </w:tr>
      <w:tr w:rsidR="00A4628E" w14:paraId="0AAA9DDB" w14:textId="77777777">
        <w:trPr>
          <w:cantSplit/>
          <w:jc w:val="center"/>
        </w:trPr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2711ECF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密钥</w:t>
            </w:r>
          </w:p>
        </w:tc>
        <w:tc>
          <w:tcPr>
            <w:tcW w:w="758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8B7B515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不在仓库、不在导出包、不在视频里</w:t>
            </w:r>
          </w:p>
        </w:tc>
      </w:tr>
      <w:tr w:rsidR="00A4628E" w14:paraId="41100044" w14:textId="77777777">
        <w:trPr>
          <w:cantSplit/>
          <w:jc w:val="center"/>
        </w:trPr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E768903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80 </w:t>
            </w:r>
            <w:r>
              <w:rPr>
                <w:rFonts w:ascii="Times New Roman" w:hAnsi="Times New Roman" w:eastAsia="宋体" w:cs="Times New Roman"/>
              </w:rPr>
              <w:t>端口</w:t>
            </w:r>
          </w:p>
        </w:tc>
        <w:tc>
          <w:tcPr>
            <w:tcW w:w="758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473299B" w14:textId="77777777" w:rsidR="00A4628E" w:rsidRDefault="00B47200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保持为主机默认站点</w:t>
            </w:r>
          </w:p>
        </w:tc>
      </w:tr>
    </w:tbl>
    <w:p w14:paraId="1DE70C31" w14:textId="77777777" w:rsidR="00A4628E" w:rsidRDefault="00A4628E">
      <w:pPr>
        <w:pStyle w:val="af7"/>
        <w:spacing w:after="120"/>
      </w:pPr>
    </w:p>
    <w:p w14:paraId="43CB8553" w14:textId="77777777" w:rsidR="00A4628E" w:rsidRDefault="00B47200">
      <w:r>
        <w:rPr>
          <w:rFonts w:ascii="Times New Roman" w:hAnsi="Times New Roman" w:eastAsia="宋体" w:cs="Times New Roman"/>
        </w:rPr>
        <w:lastRenderedPageBreak/>
        <w:t xml:space="preserve">20 </w:t>
      </w:r>
      <w:r>
        <w:rPr>
          <w:rFonts w:ascii="Times New Roman" w:hAnsi="Times New Roman" w:eastAsia="宋体" w:cs="Times New Roman"/>
        </w:rPr>
        <w:t>页算法详解版答辩材料已生成，见</w:t>
      </w:r>
      <w:r>
        <w:rPr>
          <w:rFonts w:ascii="Times New Roman" w:hAnsi="Times New Roman" w:eastAsia="宋体" w:cs="Times New Roman"/>
        </w:rPr>
        <w:t xml:space="preserve"> artifacts/deliverables/VeriFlow-20</w:t>
      </w:r>
      <w:r>
        <w:rPr>
          <w:rFonts w:ascii="Times New Roman" w:hAnsi="Times New Roman" w:eastAsia="宋体" w:cs="Times New Roman"/>
        </w:rPr>
        <w:t>页算法详解版</w:t>
      </w:r>
      <w:r>
        <w:rPr>
          <w:rFonts w:ascii="Times New Roman" w:hAnsi="Times New Roman" w:eastAsia="宋体" w:cs="Times New Roman"/>
        </w:rPr>
        <w:t xml:space="preserve">.pptx </w:t>
      </w:r>
      <w:r>
        <w:rPr>
          <w:rFonts w:ascii="Times New Roman" w:hAnsi="Times New Roman" w:eastAsia="宋体" w:cs="Times New Roman"/>
        </w:rPr>
        <w:t>和同名</w:t>
      </w:r>
      <w:r>
        <w:rPr>
          <w:rFonts w:ascii="Times New Roman" w:hAnsi="Times New Roman" w:eastAsia="宋体" w:cs="Times New Roman"/>
        </w:rPr>
        <w:t xml:space="preserve"> PDF</w:t>
      </w:r>
      <w:r>
        <w:rPr>
          <w:rFonts w:ascii="Times New Roman" w:hAnsi="Times New Roman" w:eastAsia="宋体" w:cs="Times New Roman"/>
        </w:rPr>
        <w:t>。演示成片完成状态以实际</w:t>
      </w:r>
      <w:r>
        <w:rPr>
          <w:rFonts w:ascii="Times New Roman" w:hAnsi="Times New Roman" w:eastAsia="宋体" w:cs="Times New Roman"/>
        </w:rPr>
        <w:t xml:space="preserve"> MP4 </w:t>
      </w:r>
      <w:r>
        <w:rPr>
          <w:rFonts w:ascii="Times New Roman" w:hAnsi="Times New Roman" w:eastAsia="宋体" w:cs="Times New Roman"/>
        </w:rPr>
        <w:t>文件为准。</w:t>
      </w:r>
      <w:r>
        <w:rPr>
          <w:rFonts w:ascii="Times New Roman" w:hAnsi="Times New Roman" w:eastAsia="宋体" w:cs="Times New Roman"/>
        </w:rPr>
        <w:t xml:space="preserve"> 2026-10-05 </w:t>
      </w:r>
      <w:r>
        <w:rPr>
          <w:rFonts w:ascii="Times New Roman" w:hAnsi="Times New Roman" w:eastAsia="宋体" w:cs="Times New Roman"/>
        </w:rPr>
        <w:t>核对公网演示。当前版本以</w:t>
      </w:r>
      <w:r>
        <w:rPr>
          <w:rFonts w:ascii="Times New Roman" w:hAnsi="Times New Roman" w:eastAsia="宋体" w:cs="Times New Roman"/>
        </w:rPr>
        <w:t xml:space="preserve"> /api/version </w:t>
      </w:r>
      <w:r>
        <w:rPr>
          <w:rFonts w:ascii="Times New Roman" w:hAnsi="Times New Roman" w:eastAsia="宋体" w:cs="Times New Roman"/>
        </w:rPr>
        <w:t>返回的</w:t>
      </w:r>
      <w:r>
        <w:rPr>
          <w:rFonts w:ascii="Times New Roman" w:hAnsi="Times New Roman" w:eastAsia="宋体" w:cs="Times New Roman"/>
        </w:rPr>
        <w:t xml:space="preserve"> git_commit </w:t>
      </w:r>
      <w:r>
        <w:rPr>
          <w:rFonts w:ascii="Times New Roman" w:hAnsi="Times New Roman" w:eastAsia="宋体" w:cs="Times New Roman"/>
        </w:rPr>
        <w:t>和</w:t>
      </w:r>
      <w:r>
        <w:rPr>
          <w:rFonts w:ascii="Times New Roman" w:hAnsi="Times New Roman" w:eastAsia="宋体" w:cs="Times New Roman"/>
        </w:rPr>
        <w:t xml:space="preserve"> built_at </w:t>
      </w:r>
      <w:r>
        <w:rPr>
          <w:rFonts w:ascii="Times New Roman" w:hAnsi="Times New Roman" w:eastAsia="宋体" w:cs="Times New Roman"/>
        </w:rPr>
        <w:t>为准；</w:t>
      </w:r>
      <w:r>
        <w:rPr>
          <w:rFonts w:ascii="Times New Roman" w:hAnsi="Times New Roman" w:eastAsia="宋体" w:cs="Times New Roman"/>
        </w:rPr>
        <w:t xml:space="preserve">2026-09-30 </w:t>
      </w:r>
      <w:r>
        <w:rPr>
          <w:rFonts w:ascii="Times New Roman" w:hAnsi="Times New Roman" w:eastAsia="宋体" w:cs="Times New Roman"/>
        </w:rPr>
        <w:t>的</w:t>
      </w:r>
      <w:r>
        <w:rPr>
          <w:rFonts w:ascii="Times New Roman" w:hAnsi="Times New Roman" w:eastAsia="宋体" w:cs="Times New Roman"/>
        </w:rPr>
        <w:t xml:space="preserve"> eb94cec30307 </w:t>
      </w:r>
      <w:r>
        <w:rPr>
          <w:rFonts w:ascii="Times New Roman" w:hAnsi="Times New Roman" w:eastAsia="宋体" w:cs="Times New Roman"/>
        </w:rPr>
        <w:t>及构建时间仅为历史发布记录。</w:t>
      </w:r>
    </w:p>
    <w:p w14:paraId="71C68C9A" w14:textId="77777777" w:rsidR="00A4628E" w:rsidRDefault="00B47200">
      <w:pPr>
        <w:pStyle w:val="1"/>
      </w:pPr>
      <w:bookmarkStart w:id="16" w:name="_Toc242059798"/>
      <w:r>
        <w:rPr>
          <w:rFonts w:ascii="Times New Roman" w:hAnsi="Times New Roman" w:eastAsia="宋体" w:cs="Times New Roman"/>
        </w:rPr>
        <w:t>十、附录</w:t>
      </w:r>
      <w:bookmarkEnd w:id="16"/>
    </w:p>
    <w:p w14:paraId="690CECC6" w14:textId="77777777" w:rsidR="00A4628E" w:rsidRDefault="00B47200">
      <w:pPr>
        <w:pStyle w:val="21"/>
      </w:pPr>
      <w:bookmarkStart w:id="17" w:name="_Toc242059799"/>
      <w:r>
        <w:rPr>
          <w:rFonts w:ascii="Times New Roman" w:hAnsi="Times New Roman" w:eastAsia="宋体" w:cs="Times New Roman"/>
        </w:rPr>
        <w:t>（一）附录</w:t>
      </w:r>
      <w:r>
        <w:rPr>
          <w:rFonts w:ascii="Times New Roman" w:hAnsi="Times New Roman" w:eastAsia="宋体" w:cs="Times New Roman"/>
        </w:rPr>
        <w:t xml:space="preserve"> A</w:t>
      </w:r>
      <w:r>
        <w:rPr>
          <w:rFonts w:ascii="Times New Roman" w:hAnsi="Times New Roman" w:eastAsia="宋体" w:cs="Times New Roman"/>
        </w:rPr>
        <w:t>：提交包范围</w:t>
      </w:r>
      <w:bookmarkEnd w:id="17"/>
    </w:p>
    <w:p w14:paraId="2FE45973" w14:textId="77777777" w:rsidR="00A4628E" w:rsidRDefault="00B47200">
      <w:r>
        <w:rPr>
          <w:rFonts w:ascii="Times New Roman" w:hAnsi="Times New Roman" w:eastAsia="宋体" w:cs="Times New Roman"/>
        </w:rPr>
        <w:t>提交包收录文档、源码和许可证说明。</w:t>
      </w:r>
      <w:r>
        <w:rPr>
          <w:rFonts w:ascii="Times New Roman" w:hAnsi="Times New Roman" w:eastAsia="宋体" w:cs="Times New Roman"/>
        </w:rPr>
        <w:t>.env</w:t>
      </w:r>
      <w:r>
        <w:rPr>
          <w:rFonts w:ascii="Times New Roman" w:hAnsi="Times New Roman" w:eastAsia="宋体" w:cs="Times New Roman"/>
        </w:rPr>
        <w:t>、数据库、密钥、本机录屏草稿和</w:t>
      </w:r>
      <w:r>
        <w:rPr>
          <w:rFonts w:ascii="Times New Roman" w:hAnsi="Times New Roman" w:eastAsia="宋体" w:cs="Times New Roman"/>
        </w:rPr>
        <w:t xml:space="preserve"> Playwright </w:t>
      </w:r>
      <w:r>
        <w:rPr>
          <w:rFonts w:ascii="Times New Roman" w:hAnsi="Times New Roman" w:eastAsia="宋体" w:cs="Times New Roman"/>
        </w:rPr>
        <w:t>临时目录留在本机。</w:t>
      </w:r>
      <w:r>
        <w:rPr>
          <w:rFonts w:ascii="Times New Roman" w:hAnsi="Times New Roman" w:eastAsia="宋体" w:cs="Times New Roman"/>
        </w:rPr>
        <w:t xml:space="preserve">.gitignore </w:t>
      </w:r>
      <w:r>
        <w:rPr>
          <w:rFonts w:ascii="Times New Roman" w:hAnsi="Times New Roman" w:eastAsia="宋体" w:cs="Times New Roman"/>
        </w:rPr>
        <w:t>已忽略</w:t>
      </w:r>
      <w:r>
        <w:rPr>
          <w:rFonts w:ascii="Times New Roman" w:hAnsi="Times New Roman" w:eastAsia="宋体" w:cs="Times New Roman"/>
        </w:rPr>
        <w:t xml:space="preserve"> .playwright-mcp/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 xml:space="preserve">apps/web/.playwright-cli/ </w:t>
      </w:r>
      <w:r>
        <w:rPr>
          <w:rFonts w:ascii="Times New Roman" w:hAnsi="Times New Roman" w:eastAsia="宋体" w:cs="Times New Roman"/>
        </w:rPr>
        <w:t>和</w:t>
      </w:r>
      <w:r>
        <w:rPr>
          <w:rFonts w:ascii="Times New Roman" w:hAnsi="Times New Roman" w:eastAsia="宋体" w:cs="Times New Roman"/>
        </w:rPr>
        <w:t xml:space="preserve"> test-results/</w:t>
      </w:r>
      <w:r>
        <w:rPr>
          <w:rFonts w:ascii="Times New Roman" w:hAnsi="Times New Roman" w:eastAsia="宋体" w:cs="Times New Roman"/>
        </w:rPr>
        <w:t>。</w:t>
      </w:r>
    </w:p>
    <w:p w14:paraId="66484B5F" w14:textId="77777777" w:rsidR="00A4628E" w:rsidRDefault="00B47200">
      <w:pPr>
        <w:pStyle w:val="21"/>
      </w:pPr>
      <w:bookmarkStart w:id="18" w:name="_Toc242059800"/>
      <w:r>
        <w:rPr>
          <w:rFonts w:ascii="Times New Roman" w:hAnsi="Times New Roman" w:eastAsia="宋体" w:cs="Times New Roman"/>
        </w:rPr>
        <w:t>（二）附录</w:t>
      </w:r>
      <w:r>
        <w:rPr>
          <w:rFonts w:ascii="Times New Roman" w:hAnsi="Times New Roman" w:eastAsia="宋体" w:cs="Times New Roman"/>
        </w:rPr>
        <w:t xml:space="preserve"> B</w:t>
      </w:r>
      <w:r>
        <w:rPr>
          <w:rFonts w:ascii="Times New Roman" w:hAnsi="Times New Roman" w:eastAsia="宋体" w:cs="Times New Roman"/>
        </w:rPr>
        <w:t>：第三方</w:t>
      </w:r>
      <w:bookmarkEnd w:id="18"/>
    </w:p>
    <w:p w14:paraId="7E8056FF" w14:textId="77777777" w:rsidR="00A4628E" w:rsidRDefault="00B47200">
      <w:r>
        <w:rPr>
          <w:rFonts w:ascii="Times New Roman" w:hAnsi="Times New Roman" w:eastAsia="宋体" w:cs="Times New Roman"/>
        </w:rPr>
        <w:t>开源组件和许可证见功能设计文档附录，以及仓库</w:t>
      </w:r>
      <w:r>
        <w:rPr>
          <w:rFonts w:ascii="Times New Roman" w:hAnsi="Times New Roman" w:eastAsia="宋体" w:cs="Times New Roman"/>
        </w:rPr>
        <w:t xml:space="preserve"> THIRD_PARTY_NOTICES.md</w:t>
      </w:r>
      <w:r>
        <w:rPr>
          <w:rFonts w:ascii="Times New Roman" w:hAnsi="Times New Roman" w:eastAsia="宋体" w:cs="Times New Roman"/>
        </w:rPr>
        <w:t>。</w:t>
      </w:r>
      <w:r>
        <w:rPr>
          <w:rFonts w:ascii="Times New Roman" w:hAnsi="Times New Roman" w:eastAsia="宋体" w:cs="Times New Roman"/>
        </w:rPr>
        <w:t xml:space="preserve">DeepSeek </w:t>
      </w:r>
      <w:r>
        <w:rPr>
          <w:rFonts w:ascii="Times New Roman" w:hAnsi="Times New Roman" w:eastAsia="宋体" w:cs="Times New Roman"/>
        </w:rPr>
        <w:t>是可选的</w:t>
      </w:r>
      <w:r>
        <w:rPr>
          <w:rFonts w:ascii="Times New Roman" w:hAnsi="Times New Roman" w:eastAsia="宋体" w:cs="Times New Roman"/>
        </w:rPr>
        <w:t xml:space="preserve"> OpenAI </w:t>
      </w:r>
      <w:r>
        <w:rPr>
          <w:rFonts w:ascii="Times New Roman" w:hAnsi="Times New Roman" w:eastAsia="宋体" w:cs="Times New Roman"/>
        </w:rPr>
        <w:t>兼容接口。核心判定不调用它。</w:t>
      </w:r>
    </w:p>
    <w:p w14:paraId="1C966C86" w14:textId="77777777" w:rsidR="00A4628E" w:rsidRDefault="00B47200">
      <w:pPr>
        <w:pStyle w:val="21"/>
      </w:pPr>
      <w:bookmarkStart w:id="19" w:name="_Toc242059801"/>
      <w:r>
        <w:rPr>
          <w:rFonts w:ascii="Times New Roman" w:hAnsi="Times New Roman" w:eastAsia="宋体" w:cs="Times New Roman"/>
        </w:rPr>
        <w:t>（三）附录</w:t>
      </w:r>
      <w:r>
        <w:rPr>
          <w:rFonts w:ascii="Times New Roman" w:hAnsi="Times New Roman" w:eastAsia="宋体" w:cs="Times New Roman"/>
        </w:rPr>
        <w:t xml:space="preserve"> C</w:t>
      </w:r>
      <w:r>
        <w:rPr>
          <w:rFonts w:ascii="Times New Roman" w:hAnsi="Times New Roman" w:eastAsia="宋体" w:cs="Times New Roman"/>
        </w:rPr>
        <w:t>：现场五分钟</w:t>
      </w:r>
      <w:bookmarkEnd w:id="19"/>
    </w:p>
    <w:p w14:paraId="51CE1C22" w14:textId="77777777" w:rsidR="00A4628E" w:rsidRDefault="00B47200">
      <w:r>
        <w:rPr>
          <w:rFonts w:ascii="Times New Roman" w:hAnsi="Times New Roman" w:eastAsia="宋体" w:cs="Times New Roman"/>
        </w:rPr>
        <w:t>登录后停在控制台，按产品说明书第九章的顺序点按钮。地址在开录前输入。</w:t>
      </w:r>
    </w:p>
    <w:sectPr w:rsidR="00A4628E" w:rsidSect="00034616">
      <w:headerReference w:type="default" r:id="rId8"/>
      <w:footerReference w:type="default" r:id="rId9"/>
      <w:pgSz w:w="11906" w:h="16838"/>
      <w:pgMar w:top="1417" w:right="1417" w:bottom="1361" w:left="1587" w:header="709" w:footer="6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2880E" w14:textId="77777777" w:rsidR="00B47200" w:rsidRDefault="00B47200">
      <w:pPr>
        <w:spacing w:line="240" w:lineRule="auto"/>
      </w:pPr>
      <w:r>
        <w:separator/>
      </w:r>
    </w:p>
  </w:endnote>
  <w:endnote w:type="continuationSeparator" w:id="0">
    <w:p w14:paraId="0257F841" w14:textId="77777777" w:rsidR="00B47200" w:rsidRDefault="00B472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F8378" w14:textId="77777777" w:rsidR="00A4628E" w:rsidRDefault="00B47200">
    <w:pPr>
      <w:pStyle w:val="a7"/>
      <w:ind w:firstLineChars="0" w:firstLine="0"/>
      <w:jc w:val="center"/>
    </w:pPr>
    <w:r>
      <w:rPr>
        <w:sz w:val="18"/>
        <w:rFonts w:ascii="Times New Roman" w:hAnsi="Times New Roman" w:eastAsia="宋体" w:cs="Times New Roman"/>
      </w:rPr>
      <w:t>第</w:t>
    </w:r>
    <w:r>
      <w:rPr>
        <w:sz w:val="18"/>
        <w:rFonts w:ascii="Times New Roman" w:hAnsi="Times New Roman" w:eastAsia="宋体" w:cs="Times New Roman"/>
      </w:rPr>
      <w:t xml:space="preserve">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  <w:rFonts w:ascii="Times New Roman" w:hAnsi="Times New Roman" w:eastAsia="宋体" w:cs="Times New Roman"/>
      </w:rPr>
      <w:t>1</w:t>
    </w:r>
    <w:r>
      <w:rPr>
        <w:sz w:val="18"/>
      </w:rPr>
      <w:fldChar w:fldCharType="end"/>
    </w:r>
    <w:r>
      <w:rPr>
        <w:sz w:val="18"/>
        <w:rFonts w:ascii="Times New Roman" w:hAnsi="Times New Roman" w:eastAsia="宋体" w:cs="Times New Roman"/>
      </w:rPr>
      <w:t xml:space="preserve"> </w:t>
    </w:r>
    <w:r>
      <w:rPr>
        <w:sz w:val="18"/>
        <w:rFonts w:ascii="Times New Roman" w:hAnsi="Times New Roman" w:eastAsia="宋体" w:cs="Times New Roma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A3F49" w14:textId="77777777" w:rsidR="00B47200" w:rsidRDefault="00B47200">
      <w:pPr>
        <w:spacing w:line="240" w:lineRule="auto"/>
      </w:pPr>
      <w:r>
        <w:separator/>
      </w:r>
    </w:p>
  </w:footnote>
  <w:footnote w:type="continuationSeparator" w:id="0">
    <w:p w14:paraId="0EF716C2" w14:textId="77777777" w:rsidR="00B47200" w:rsidRDefault="00B472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47127" w14:textId="77777777" w:rsidR="00A4628E" w:rsidRDefault="00B47200">
    <w:pPr>
      <w:pStyle w:val="a5"/>
      <w:pBdr>
        <w:bottom w:val="single" w:sz="8" w:space="1" w:color="1F4E79"/>
      </w:pBdr>
      <w:spacing w:after="40"/>
      <w:ind w:firstLineChars="0" w:firstLine="0"/>
      <w:jc w:val="left"/>
    </w:pPr>
    <w:r>
      <w:rPr>
        <w:sz w:val="18"/>
        <w:rFonts w:ascii="Times New Roman" w:hAnsi="Times New Roman" w:eastAsia="宋体" w:cs="Times New Roman"/>
      </w:rPr>
      <w:t xml:space="preserve">VeriFlow </w:t>
    </w:r>
    <w:r>
      <w:rPr>
        <w:sz w:val="18"/>
        <w:rFonts w:ascii="Times New Roman" w:hAnsi="Times New Roman" w:eastAsia="宋体" w:cs="Times New Roman"/>
      </w:rPr>
      <w:t>安装包及部署文档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宋体" w:cs="Times New Roman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宋体" w:cs="Times New Roman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宋体" w:cs="Times New Roman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宋体" w:cs="Times New Roman"/>
      </w:rPr>
    </w:lvl>
  </w:abstractNum>
  <w:num w:numId="1" w16cid:durableId="1818953181">
    <w:abstractNumId w:val="8"/>
  </w:num>
  <w:num w:numId="2" w16cid:durableId="1029724923">
    <w:abstractNumId w:val="6"/>
  </w:num>
  <w:num w:numId="3" w16cid:durableId="1680041840">
    <w:abstractNumId w:val="5"/>
  </w:num>
  <w:num w:numId="4" w16cid:durableId="53044453">
    <w:abstractNumId w:val="4"/>
  </w:num>
  <w:num w:numId="5" w16cid:durableId="2316778">
    <w:abstractNumId w:val="7"/>
  </w:num>
  <w:num w:numId="6" w16cid:durableId="702943848">
    <w:abstractNumId w:val="3"/>
  </w:num>
  <w:num w:numId="7" w16cid:durableId="1486966787">
    <w:abstractNumId w:val="2"/>
  </w:num>
  <w:num w:numId="8" w16cid:durableId="1997298825">
    <w:abstractNumId w:val="1"/>
  </w:num>
  <w:num w:numId="9" w16cid:durableId="1701395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098"/>
    <w:rsid w:val="0015074B"/>
    <w:rsid w:val="0029639D"/>
    <w:rsid w:val="00326F90"/>
    <w:rsid w:val="00A4628E"/>
    <w:rsid w:val="00AA1D8D"/>
    <w:rsid w:val="00AF3A65"/>
    <w:rsid w:val="00B4720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9C2D9D"/>
  <w14:defaultImageDpi w14:val="300"/>
  <w15:docId w15:val="{9A999CD7-B619-4E51-AF90-0D0DA5734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Chars="200" w:firstLine="480"/>
      <w:jc w:val="both"/>
    </w:pPr>
    <w:rPr>
      <w:color w:val="000000"/>
      <w:sz w:val="24"/>
      <w:rFonts w:ascii="Times New Roman" w:hAnsi="Times New Roman" w:eastAsia="宋体" w:cs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40" w:lineRule="auto"/>
      <w:ind w:firstLineChars="0" w:firstLine="0"/>
      <w:jc w:val="left"/>
      <w:outlineLvl w:val="0"/>
    </w:pPr>
    <w:rPr>
      <w:b/>
      <w:bCs/>
      <w:sz w:val="32"/>
      <w:szCs w:val="28"/>
      <w:rFonts w:ascii="Times New Roman" w:hAnsi="Times New Roman" w:eastAsia="宋体" w:cs="Times New Roman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40" w:lineRule="auto"/>
      <w:ind w:firstLineChars="0" w:firstLine="0"/>
      <w:jc w:val="left"/>
      <w:outlineLvl w:val="1"/>
    </w:pPr>
    <w:rPr>
      <w:b/>
      <w:bCs/>
      <w:sz w:val="28"/>
      <w:szCs w:val="26"/>
      <w:rFonts w:ascii="Times New Roman" w:hAnsi="Times New Roman" w:eastAsia="宋体" w:cs="Times New Roman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40" w:lineRule="auto"/>
      <w:ind w:firstLineChars="0" w:firstLine="0"/>
      <w:jc w:val="left"/>
      <w:outlineLvl w:val="2"/>
    </w:pPr>
    <w:rPr>
      <w:b/>
      <w:bCs/>
      <w:rFonts w:ascii="Times New Roman" w:hAnsi="Times New Roman" w:eastAsia="宋体" w:cs="Times New Roman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  <w:rFonts w:ascii="Times New Roman" w:hAnsi="Times New Roman" w:eastAsia="宋体" w:cs="Times New Roman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  <w:rFonts w:ascii="Times New Roman" w:hAnsi="Times New Roman" w:eastAsia="宋体" w:cs="Times New Roman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  <w:rFonts w:ascii="Times New Roman" w:hAnsi="Times New Roman" w:eastAsia="宋体" w:cs="Times New Roman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  <w:rFonts w:ascii="Times New Roman" w:hAnsi="Times New Roman" w:eastAsia="宋体" w:cs="Times New Roman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  <w:rFonts w:ascii="Times New Roman" w:hAnsi="Times New Roman" w:eastAsia="宋体" w:cs="Times New Roman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  <w:rFonts w:ascii="Times New Roman" w:hAnsi="Times New Roman" w:eastAsia="宋体" w:cs="Times New Roman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eastAsia="宋体" w:cs="Times New Roman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eastAsia="宋体" w:cs="Times New Roman"/>
    </w:rPr>
  </w:style>
  <w:style w:type="numbering" w:default="1" w:styleId="a4">
    <w:name w:val="No List"/>
    <w:uiPriority w:val="99"/>
    <w:semiHidden/>
    <w:unhideWhenUsed/>
    <w:rPr>
      <w:rFonts w:ascii="Times New Roman" w:hAnsi="Times New Roman" w:eastAsia="宋体" w:cs="Times New Roman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 w:eastAsia="宋体" w:cs="Times New Roman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eastAsia="宋体" w:hAnsi="Times New Roman" w:cs="Times New Roman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 w:eastAsia="宋体" w:cs="Times New Roman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eastAsia="宋体" w:hAnsi="Times New Roman" w:cs="Times New Roman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eastAsia="宋体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eastAsia="宋体" w:hAnsi="Times New Roman" w:cs="Times New Roman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eastAsia="宋体" w:hAnsi="Times New Roman" w:cs="Times New Roman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  <w:rFonts w:ascii="Times New Roman" w:hAnsi="Times New Roman" w:eastAsia="宋体" w:cs="Times New Roman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eastAsia="宋体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480"/>
    </w:pPr>
    <w:rPr>
      <w:i/>
      <w:iCs/>
      <w:color w:val="4F81BD" w:themeColor="accent1"/>
      <w:spacing w:val="15"/>
      <w:szCs w:val="24"/>
      <w:rFonts w:ascii="Times New Roman" w:hAnsi="Times New Roman" w:eastAsia="宋体" w:cs="Times New Roman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eastAsia="宋体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rFonts w:ascii="Times New Roman" w:hAnsi="Times New Roman" w:eastAsia="宋体" w:cs="Times New Roman"/>
    </w:rPr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eastAsia="宋体" w:hAnsi="Times New Roman" w:cs="Times New Roman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</w:r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eastAsia="宋体" w:hAnsi="Times New Roman" w:cs="Times New Roman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  <w:rFonts w:ascii="Times New Roman" w:hAnsi="Times New Roman" w:eastAsia="宋体" w:cs="Times New Roman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eastAsia="宋体" w:hAnsi="Times New Roman" w:cs="Times New Roman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</w:r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</w:r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</w:r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  <w:rFonts w:ascii="Times New Roman" w:hAnsi="Times New Roman" w:eastAsia="宋体" w:cs="Times New Roman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eastAsia="宋体" w:hAnsi="Times New Roman" w:cs="Times New Roman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  <w:rFonts w:ascii="Times New Roman" w:hAnsi="Times New Roman" w:eastAsia="宋体" w:cs="Times New Roman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eastAsia="宋体" w:hAnsi="Times New Roman" w:cs="Times New Roman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eastAsia="宋体" w:hAnsi="Times New Roman" w:cs="Times New Roman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eastAsia="宋体" w:hAnsi="Times New Roman" w:cs="Times New Roman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eastAsia="宋体" w:hAnsi="Times New Roman" w:cs="Times New Roman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eastAsia="宋体" w:hAnsi="Times New Roman" w:cs="Times New Roman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eastAsia="宋体" w:hAnsi="Times New Roman" w:cs="Times New Roman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  <w:ind w:firstLineChars="0" w:firstLine="0"/>
      <w:jc w:val="center"/>
    </w:pPr>
    <w:rPr>
      <w:b/>
      <w:bCs/>
      <w:sz w:val="21"/>
      <w:szCs w:val="18"/>
      <w:rFonts w:ascii="Times New Roman" w:hAnsi="Times New Roman" w:eastAsia="宋体" w:cs="Times New Roman"/>
    </w:rPr>
  </w:style>
  <w:style w:type="character" w:styleId="af8">
    <w:name w:val="Strong"/>
    <w:basedOn w:val="a2"/>
    <w:uiPriority w:val="22"/>
    <w:qFormat/>
    <w:rsid w:val="00FC693F"/>
    <w:rPr>
      <w:rFonts w:ascii="Times New Roman" w:eastAsia="宋体" w:hAnsi="Times New Roman" w:cs="Times New Roman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Times New Roman" w:eastAsia="宋体" w:hAnsi="Times New Roman" w:cs="Times New Roman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Times New Roman" w:hAnsi="Times New Roman" w:eastAsia="宋体" w:cs="Times New Roman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Times New Roman" w:eastAsia="宋体" w:hAnsi="Times New Roman" w:cs="Times New Roman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Times New Roman" w:eastAsia="宋体" w:hAnsi="Times New Roman" w:cs="Times New Roman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eastAsia="宋体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Times New Roman" w:eastAsia="宋体" w:hAnsi="Times New Roman" w:cs="Times New Roman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eastAsia="宋体" w:cs="Times New Roman"/>
    </w:r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eastAsia="宋体" w:cs="Times New Roman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eastAsia="宋体" w:cs="Times New Roman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eastAsia="宋体" w:cs="Times New Roman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eastAsia="宋体" w:cs="Times New Roman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eastAsia="宋体" w:cs="Times New Roman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eastAsia="宋体" w:cs="Times New Roman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eastAsia="宋体" w:cs="Times New Roman"/>
    </w:r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eastAsia="宋体" w:cs="Times New Roman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eastAsia="宋体" w:cs="Times New Roman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eastAsia="宋体" w:cs="Times New Roman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eastAsia="宋体" w:cs="Times New Roman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eastAsia="宋体" w:cs="Times New Roman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eastAsia="宋体" w:cs="Times New Roman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eastAsia="宋体" w:cs="Times New Roman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eastAsia="宋体" w:cs="Times New Roman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eastAsia="宋体" w:cs="Times New Roman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eastAsia="宋体" w:cs="Times New Roman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eastAsia="宋体" w:cs="Times New Roman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eastAsia="宋体" w:cs="Times New Roman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eastAsia="宋体" w:cs="Times New Roman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eastAsia="宋体" w:cs="Times New Roman"/>
    </w:r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eastAsia="宋体" w:cs="Times New Roman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eastAsia="宋体" w:cs="Times New Roman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eastAsia="宋体" w:cs="Times New Roman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eastAsia="宋体" w:cs="Times New Roman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eastAsia="宋体" w:cs="Times New Roman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eastAsia="宋体" w:cs="Times New Roman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eastAsia="宋体" w:cs="Times New Roman"/>
    </w:r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tabs>
        <w:tab w:val="right" w:leader="dot" w:pos="8901"/>
      </w:tabs>
      <w:spacing w:before="40" w:after="40" w:line="360" w:lineRule="auto"/>
    </w:pPr>
    <w:rPr>
      <w:b/>
      <w:color w:val="000000"/>
      <w:sz w:val="24"/>
      <w:rFonts w:ascii="Times New Roman" w:hAnsi="Times New Roman" w:eastAsia="宋体" w:cs="Times New Roman"/>
    </w:rPr>
  </w:style>
  <w:style w:type="paragraph" w:customStyle="1" w:styleId="TOC21">
    <w:name w:val="TOC 21"/>
    <w:pPr>
      <w:tabs>
        <w:tab w:val="right" w:leader="dot" w:pos="8901"/>
      </w:tabs>
      <w:spacing w:before="40" w:after="40" w:line="360" w:lineRule="auto"/>
      <w:ind w:left="420"/>
    </w:pPr>
    <w:rPr>
      <w:color w:val="000000"/>
      <w:sz w:val="24"/>
      <w:rFonts w:ascii="Times New Roman" w:hAnsi="Times New Roman" w:eastAsia="宋体" w:cs="Times New Roman"/>
    </w:rPr>
  </w:style>
  <w:style w:type="paragraph" w:customStyle="1" w:styleId="TOC31">
    <w:name w:val="TOC 31"/>
    <w:pPr>
      <w:tabs>
        <w:tab w:val="right" w:leader="dot" w:pos="8901"/>
      </w:tabs>
      <w:spacing w:before="40" w:after="40" w:line="360" w:lineRule="auto"/>
      <w:ind w:left="840"/>
    </w:pPr>
    <w:rPr>
      <w:color w:val="000000"/>
      <w:sz w:val="24"/>
      <w:rFonts w:ascii="Times New Roman" w:hAnsi="Times New Roman" w:eastAsia="宋体" w:cs="Times New Roman"/>
    </w:rPr>
  </w:style>
  <w:style w:type="paragraph" w:customStyle="1" w:styleId="CoverKicker">
    <w:name w:val="CoverKicker"/>
    <w:pPr>
      <w:spacing w:after="0" w:line="360" w:lineRule="auto"/>
      <w:jc w:val="center"/>
    </w:pPr>
    <w:rPr>
      <w:color w:val="000000"/>
      <w:sz w:val="28"/>
      <w:rFonts w:ascii="Times New Roman" w:hAnsi="Times New Roman" w:eastAsia="宋体" w:cs="Times New Roman"/>
    </w:rPr>
  </w:style>
  <w:style w:type="paragraph" w:customStyle="1" w:styleId="CoverName">
    <w:name w:val="CoverName"/>
    <w:pPr>
      <w:spacing w:after="0" w:line="360" w:lineRule="auto"/>
      <w:jc w:val="center"/>
    </w:pPr>
    <w:rPr>
      <w:b/>
      <w:color w:val="000000"/>
      <w:sz w:val="56"/>
      <w:rFonts w:ascii="Times New Roman" w:hAnsi="Times New Roman" w:eastAsia="宋体" w:cs="Times New Roman"/>
    </w:rPr>
  </w:style>
  <w:style w:type="paragraph" w:customStyle="1" w:styleId="CoverTitle">
    <w:name w:val="CoverTitle"/>
    <w:pPr>
      <w:spacing w:after="0" w:line="360" w:lineRule="auto"/>
      <w:jc w:val="center"/>
    </w:pPr>
    <w:rPr>
      <w:b/>
      <w:color w:val="000000"/>
      <w:sz w:val="44"/>
      <w:rFonts w:ascii="Times New Roman" w:hAnsi="Times New Roman" w:eastAsia="宋体" w:cs="Times New Roman"/>
    </w:rPr>
  </w:style>
  <w:style w:type="paragraph" w:customStyle="1" w:styleId="CoverSub">
    <w:name w:val="CoverSub"/>
    <w:pPr>
      <w:spacing w:after="0" w:line="360" w:lineRule="auto"/>
      <w:jc w:val="center"/>
    </w:pPr>
    <w:rPr>
      <w:color w:val="000000"/>
      <w:sz w:val="24"/>
      <w:rFonts w:ascii="Times New Roman" w:hAnsi="Times New Roman" w:eastAsia="宋体" w:cs="Times New Roman"/>
    </w:rPr>
  </w:style>
  <w:style w:type="paragraph" w:customStyle="1" w:styleId="TocTitle">
    <w:name w:val="TocTitle"/>
    <w:pPr>
      <w:spacing w:after="0" w:line="360" w:lineRule="auto"/>
      <w:jc w:val="center"/>
    </w:pPr>
    <w:rPr>
      <w:b/>
      <w:color w:val="000000"/>
      <w:sz w:val="36"/>
      <w:rFonts w:ascii="Times New Roman" w:hAnsi="Times New Roman" w:eastAsia="宋体" w:cs="Times New Roman"/>
    </w:rPr>
  </w:style>
  <w:style w:type="paragraph" w:customStyle="1" w:styleId="TableText">
    <w:name w:val="TableText"/>
    <w:pPr>
      <w:spacing w:after="0" w:line="240" w:lineRule="auto"/>
    </w:pPr>
    <w:rPr>
      <w:color w:val="000000"/>
      <w:sz w:val="21"/>
      <w:rFonts w:ascii="Times New Roman" w:hAnsi="Times New Roman" w:eastAsia="宋体" w:cs="Times New Roman"/>
    </w:rPr>
  </w:style>
  <w:style w:type="paragraph" w:customStyle="1" w:styleId="CodeText">
    <w:name w:val="CodeText"/>
    <w:pPr>
      <w:spacing w:after="0" w:line="240" w:lineRule="auto"/>
      <w:ind w:left="425"/>
    </w:pPr>
    <w:rPr>
      <w:color w:val="000000"/>
      <w:sz w:val="21"/>
      <w:rFonts w:ascii="Times New Roman" w:hAnsi="Times New Roman" w:eastAsia="宋体" w:cs="Times New Roman"/>
    </w:rPr>
  </w:style>
  <w:style w:type="paragraph" w:customStyle="1" w:styleId="MetaLine">
    <w:name w:val="MetaLine"/>
    <w:pPr>
      <w:spacing w:after="0" w:line="360" w:lineRule="auto"/>
      <w:jc w:val="center"/>
    </w:pPr>
    <w:rPr>
      <w:color w:val="000000"/>
      <w:sz w:val="24"/>
      <w:rFonts w:ascii="Times New Roman" w:hAnsi="Times New Roman" w:eastAsia="宋体" w:cs="Times New Roman"/>
    </w:rPr>
  </w:style>
  <w:style w:type="paragraph" w:styleId="TOC1">
    <w:name w:val="toc 1"/>
    <w:basedOn w:val="a1"/>
    <w:next w:val="a1"/>
    <w:autoRedefine/>
    <w:uiPriority w:val="39"/>
    <w:unhideWhenUsed/>
    <w:rsid w:val="00071098"/>
    <w:rPr>
      <w:rFonts w:ascii="Times New Roman" w:hAnsi="Times New Roman" w:eastAsia="宋体" w:cs="Times New Roman"/>
    </w:rPr>
  </w:style>
  <w:style w:type="paragraph" w:styleId="TOC2">
    <w:name w:val="toc 2"/>
    <w:basedOn w:val="a1"/>
    <w:next w:val="a1"/>
    <w:autoRedefine/>
    <w:uiPriority w:val="39"/>
    <w:unhideWhenUsed/>
    <w:rsid w:val="00071098"/>
    <w:pPr>
      <w:ind w:leftChars="200" w:left="420"/>
    </w:pPr>
    <w:rPr>
      <w:rFonts w:ascii="Times New Roman" w:hAnsi="Times New Roman" w:eastAsia="宋体" w:cs="Times New Roman"/>
    </w:rPr>
  </w:style>
  <w:style w:type="character" w:styleId="aff9">
    <w:name w:val="Hyperlink"/>
    <w:basedOn w:val="a2"/>
    <w:uiPriority w:val="99"/>
    <w:unhideWhenUsed/>
    <w:rsid w:val="00071098"/>
    <w:rPr>
      <w:color w:val="0000FF" w:themeColor="hyperlink"/>
      <w:u w:val="single"/>
      <w:rFonts w:ascii="Times New Roman" w:hAnsi="Times New Roman" w:eastAsia="宋体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987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Yuding Wang</cp:lastModifiedBy>
  <cp:revision>2</cp:revision>
  <dcterms:created xsi:type="dcterms:W3CDTF">2013-12-23T23:15:00Z</dcterms:created>
  <dcterms:modified xsi:type="dcterms:W3CDTF">2026-10-04T18:29:00Z</dcterms:modified>
  <cp:category/>
</cp:coreProperties>
</file>